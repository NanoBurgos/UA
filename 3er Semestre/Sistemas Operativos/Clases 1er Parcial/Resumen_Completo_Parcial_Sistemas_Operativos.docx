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24D"/>
          <w:sz w:val="68"/>
        </w:rPr>
        <w:t>SISTEMAS OPERATIVOS</w:t>
      </w:r>
    </w:p>
    <w:p>
      <w:pPr>
        <w:jc w:val="center"/>
      </w:pPr>
      <w:r>
        <w:rPr>
          <w:b/>
          <w:color w:val="2C6EAA"/>
          <w:sz w:val="40"/>
        </w:rPr>
        <w:t>Resumen completo para el 1.er Parcial</w:t>
      </w:r>
    </w:p>
    <w:p>
      <w:pPr>
        <w:spacing w:before="160"/>
        <w:jc w:val="center"/>
      </w:pPr>
      <w:r>
        <w:rPr>
          <w:color w:val="5B6670"/>
          <w:sz w:val="24"/>
        </w:rPr>
        <w:t>Unidad 1 + Unidad 2 · Conceptos que tenés que saber sí o sí</w:t>
      </w:r>
    </w:p>
    <w:p>
      <w:pPr>
        <w:spacing w:before="900"/>
      </w:pPr>
    </w:p>
    <w:tbl>
      <w:tblPr>
        <w:tblW w:type="auto" w:w="0"/>
        <w:jc w:val="center"/>
        <w:tblLayout w:type="autofit"/>
        <w:tblLook w:firstColumn="1" w:firstRow="1" w:lastColumn="0" w:lastRow="0" w:noHBand="0" w:noVBand="1" w:val="04A0"/>
      </w:tblPr>
      <w:tblGrid>
        <w:gridCol w:w="10166"/>
      </w:tblGrid>
      <w:tr>
        <w:trPr>
          <w:cantSplit/>
        </w:trPr>
        <w:tc>
          <w:tcPr>
            <w:tcW w:type="dxa" w:w="10166"/>
            <w:shd w:fill="E9F3F8"/>
            <w:tcBorders>
              <w:top w:val="single" w:sz="12" w:color="2C6EAA"/>
              <w:left w:val="single" w:sz="12" w:color="2C6EAA"/>
              <w:bottom w:val="single" w:sz="12" w:color="2C6EAA"/>
              <w:right w:val="single" w:sz="12" w:color="2C6EAA"/>
            </w:tcBorders>
            <w:tcMar>
              <w:top w:w="120" w:type="dxa"/>
              <w:start w:w="160" w:type="dxa"/>
              <w:bottom w:w="120" w:type="dxa"/>
              <w:end w:w="160" w:type="dxa"/>
            </w:tcMar>
          </w:tcPr>
          <w:p>
            <w:pPr>
              <w:spacing w:after="60"/>
            </w:pPr>
            <w:r>
              <w:rPr>
                <w:b/>
                <w:color w:val="2C6EAA"/>
                <w:sz w:val="21"/>
              </w:rPr>
              <w:t>Cómo usar este resumen</w:t>
            </w:r>
          </w:p>
          <w:p>
            <w:pPr>
              <w:spacing w:after="0"/>
            </w:pPr>
            <w:r>
              <w:t>Primero estudiá las explicaciones. Después memorizá las definiciones marcadas como “PARA EL PARCIAL”. Al final tenés preguntas y respuestas modelo para practicar.</w:t>
            </w:r>
          </w:p>
        </w:tc>
      </w:tr>
    </w:tbl>
    <w:p>
      <w:pPr>
        <w:spacing w:after="0"/>
      </w:pPr>
    </w:p>
    <w:p>
      <w:pPr>
        <w:pStyle w:val="Small"/>
        <w:jc w:val="center"/>
      </w:pPr>
      <w:r>
        <w:rPr>
          <w:b w:val="0"/>
        </w:rPr>
        <w:t>Basado exclusivamente en las presentaciones de clase proporcionadas y en los temas de repaso indicados para el parcial.</w:t>
      </w:r>
    </w:p>
    <w:p>
      <w:r>
        <w:br w:type="page"/>
      </w:r>
    </w:p>
    <w:p>
      <w:pPr>
        <w:pStyle w:val="Heading1"/>
      </w:pPr>
      <w:r>
        <w:t>Mapa del parcial</w:t>
      </w:r>
    </w:p>
    <w:p>
      <w:r>
        <w:rPr>
          <w:b w:val="0"/>
        </w:rPr>
        <w:t>El contenido se puede organizar en cuatro bloques. Si entendés cómo se conectan, es mucho más fácil recordar cada definición.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Bloque</w:t>
            </w:r>
          </w:p>
        </w:tc>
        <w:tc>
          <w:tcPr>
            <w:tcW w:type="dxa" w:w="5083"/>
            <w:shd w:fill="17324D"/>
            <w:vAlign w:val="center"/>
            <w:tcMar>
              <w:top w:w="90" w:type="dxa"/>
              <w:start w:w="110" w:type="dxa"/>
              <w:bottom w:w="90" w:type="dxa"/>
              <w:end w:w="110" w:type="dxa"/>
            </w:tcMar>
          </w:tcPr>
          <w:p>
            <w:pPr>
              <w:jc w:val="center"/>
            </w:pPr>
            <w:r>
              <w:rPr>
                <w:b/>
                <w:color w:val="FFFFFF"/>
                <w:sz w:val="19"/>
              </w:rPr>
              <w:t>Qué debés dominar</w:t>
            </w:r>
          </w:p>
        </w:tc>
      </w:tr>
      <w:tr>
        <w:trPr>
          <w:cantSplit/>
        </w:trPr>
        <w:tc>
          <w:tcPr>
            <w:tcW w:type="dxa" w:w="5083"/>
            <w:tcMar>
              <w:top w:w="90" w:type="dxa"/>
              <w:start w:w="110" w:type="dxa"/>
              <w:bottom w:w="90" w:type="dxa"/>
              <w:end w:w="110" w:type="dxa"/>
            </w:tcMar>
            <w:vAlign w:val="center"/>
          </w:tcPr>
          <w:p>
            <w:pPr>
              <w:spacing w:after="0"/>
            </w:pPr>
            <w:r>
              <w:rPr>
                <w:sz w:val="18"/>
              </w:rPr>
              <w:t>1. Fundamentos</w:t>
            </w:r>
          </w:p>
        </w:tc>
        <w:tc>
          <w:tcPr>
            <w:tcW w:type="dxa" w:w="5083"/>
            <w:tcMar>
              <w:top w:w="90" w:type="dxa"/>
              <w:start w:w="110" w:type="dxa"/>
              <w:bottom w:w="90" w:type="dxa"/>
              <w:end w:w="110" w:type="dxa"/>
            </w:tcMar>
            <w:vAlign w:val="center"/>
          </w:tcPr>
          <w:p>
            <w:pPr>
              <w:spacing w:after="0"/>
            </w:pPr>
            <w:r>
              <w:rPr>
                <w:sz w:val="18"/>
              </w:rPr>
              <w:t>Qué es un sistema operativo, servicios, kernel, registros, ciclo de instrucción, interrupciones, memoria caché y E/S.</w:t>
            </w:r>
          </w:p>
        </w:tc>
      </w:tr>
      <w:tr>
        <w:trPr>
          <w:cantSplit/>
        </w:trPr>
        <w:tc>
          <w:tcPr>
            <w:tcW w:type="dxa" w:w="5083"/>
            <w:tcMar>
              <w:top w:w="90" w:type="dxa"/>
              <w:start w:w="110" w:type="dxa"/>
              <w:bottom w:w="90" w:type="dxa"/>
              <w:end w:w="110" w:type="dxa"/>
            </w:tcMar>
            <w:vAlign w:val="center"/>
            <w:shd w:fill="F5F8FA"/>
          </w:tcPr>
          <w:p>
            <w:pPr>
              <w:spacing w:after="0"/>
            </w:pPr>
            <w:r>
              <w:rPr>
                <w:sz w:val="18"/>
              </w:rPr>
              <w:t>2. Seguridad</w:t>
            </w:r>
          </w:p>
        </w:tc>
        <w:tc>
          <w:tcPr>
            <w:tcW w:type="dxa" w:w="5083"/>
            <w:tcMar>
              <w:top w:w="90" w:type="dxa"/>
              <w:start w:w="110" w:type="dxa"/>
              <w:bottom w:w="90" w:type="dxa"/>
              <w:end w:w="110" w:type="dxa"/>
            </w:tcMar>
            <w:vAlign w:val="center"/>
            <w:shd w:fill="F5F8FA"/>
          </w:tcPr>
          <w:p>
            <w:pPr>
              <w:spacing w:after="0"/>
            </w:pPr>
            <w:r>
              <w:rPr>
                <w:sz w:val="18"/>
              </w:rPr>
              <w:t>Protección, acceso controlado, flujo de información, certificación, cifrado y autenticación.</w:t>
            </w:r>
          </w:p>
        </w:tc>
      </w:tr>
      <w:tr>
        <w:trPr>
          <w:cantSplit/>
        </w:trPr>
        <w:tc>
          <w:tcPr>
            <w:tcW w:type="dxa" w:w="5083"/>
            <w:tcMar>
              <w:top w:w="90" w:type="dxa"/>
              <w:start w:w="110" w:type="dxa"/>
              <w:bottom w:w="90" w:type="dxa"/>
              <w:end w:w="110" w:type="dxa"/>
            </w:tcMar>
            <w:vAlign w:val="center"/>
          </w:tcPr>
          <w:p>
            <w:pPr>
              <w:spacing w:after="0"/>
            </w:pPr>
            <w:r>
              <w:rPr>
                <w:sz w:val="18"/>
              </w:rPr>
              <w:t>3. Procesos</w:t>
            </w:r>
          </w:p>
        </w:tc>
        <w:tc>
          <w:tcPr>
            <w:tcW w:type="dxa" w:w="5083"/>
            <w:tcMar>
              <w:top w:w="90" w:type="dxa"/>
              <w:start w:w="110" w:type="dxa"/>
              <w:bottom w:w="90" w:type="dxa"/>
              <w:end w:w="110" w:type="dxa"/>
            </w:tcMar>
            <w:vAlign w:val="center"/>
          </w:tcPr>
          <w:p>
            <w:pPr>
              <w:spacing w:after="0"/>
            </w:pPr>
            <w:r>
              <w:rPr>
                <w:sz w:val="18"/>
              </w:rPr>
              <w:t>Programa vs. proceso, creación/finalización, estados, intercalación, planificación de CPU, bloque de control y cambio de proceso/contexto.</w:t>
            </w:r>
          </w:p>
        </w:tc>
      </w:tr>
      <w:tr>
        <w:trPr>
          <w:cantSplit/>
        </w:trPr>
        <w:tc>
          <w:tcPr>
            <w:tcW w:type="dxa" w:w="5083"/>
            <w:tcMar>
              <w:top w:w="90" w:type="dxa"/>
              <w:start w:w="110" w:type="dxa"/>
              <w:bottom w:w="90" w:type="dxa"/>
              <w:end w:w="110" w:type="dxa"/>
            </w:tcMar>
            <w:vAlign w:val="center"/>
            <w:shd w:fill="F5F8FA"/>
          </w:tcPr>
          <w:p>
            <w:pPr>
              <w:spacing w:after="0"/>
            </w:pPr>
            <w:r>
              <w:rPr>
                <w:sz w:val="18"/>
              </w:rPr>
              <w:t>4. Hilos y arquitectura</w:t>
            </w:r>
          </w:p>
        </w:tc>
        <w:tc>
          <w:tcPr>
            <w:tcW w:type="dxa" w:w="5083"/>
            <w:tcMar>
              <w:top w:w="90" w:type="dxa"/>
              <w:start w:w="110" w:type="dxa"/>
              <w:bottom w:w="90" w:type="dxa"/>
              <w:end w:w="110" w:type="dxa"/>
            </w:tcMar>
            <w:vAlign w:val="center"/>
            <w:shd w:fill="F5F8FA"/>
          </w:tcPr>
          <w:p>
            <w:pPr>
              <w:spacing w:after="0"/>
            </w:pPr>
            <w:r>
              <w:rPr>
                <w:sz w:val="18"/>
              </w:rPr>
              <w:t>Proceso vs. hilo, multihilos, hilos de usuario/núcleo, SMP vs. NUMA y micronúcleos.</w:t>
            </w:r>
          </w:p>
        </w:tc>
      </w:tr>
    </w:tbl>
    <w:p>
      <w:pPr>
        <w:spacing w:after="2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4DD"/>
            <w:tcBorders>
              <w:top w:val="single" w:sz="12" w:color="D79D32"/>
              <w:left w:val="single" w:sz="12" w:color="D79D32"/>
              <w:bottom w:val="single" w:sz="12" w:color="D79D32"/>
              <w:right w:val="single" w:sz="12" w:color="D79D32"/>
            </w:tcBorders>
            <w:tcMar>
              <w:top w:w="120" w:type="dxa"/>
              <w:start w:w="160" w:type="dxa"/>
              <w:bottom w:w="120" w:type="dxa"/>
              <w:end w:w="160" w:type="dxa"/>
            </w:tcMar>
          </w:tcPr>
          <w:p>
            <w:pPr>
              <w:spacing w:after="60"/>
            </w:pPr>
            <w:r>
              <w:rPr>
                <w:b/>
                <w:color w:val="D79D32"/>
                <w:sz w:val="21"/>
              </w:rPr>
              <w:t>Prioridad máxima</w:t>
            </w:r>
          </w:p>
          <w:p>
            <w:pPr>
              <w:spacing w:after="0"/>
            </w:pPr>
            <w:r>
              <w:t>Para el parcial, prestá especial atención a: interrupciones, PC/PSW, proceso vs. programa, cinco estados, cambio de proceso/contexto, planificación de CPU, proceso vs. hilo, SMP y micronúcleo.</w:t>
            </w:r>
          </w:p>
        </w:tc>
      </w:tr>
    </w:tbl>
    <w:p>
      <w:pPr>
        <w:spacing w:after="0"/>
      </w:pPr>
    </w:p>
    <w:p>
      <w:pPr>
        <w:pStyle w:val="Heading1"/>
      </w:pPr>
      <w:r>
        <w:t>1. ¿Qué es un Sistema Operativo?</w:t>
      </w:r>
    </w:p>
    <w:p>
      <w:r>
        <w:rPr>
          <w:b w:val="0"/>
        </w:rPr>
        <w:t>El sistema operativo (SO) es el software que administra el hardware y actúa como interfaz entre el usuario, los programas y los componentes físicos de la computadora.</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Borders>
              <w:top w:val="single" w:sz="12" w:color="2C6EAA"/>
              <w:left w:val="single" w:sz="12" w:color="2C6EAA"/>
              <w:bottom w:val="single" w:sz="12" w:color="2C6EAA"/>
              <w:right w:val="single" w:sz="12" w:color="2C6EAA"/>
            </w:tcBorders>
            <w:tcMar>
              <w:top w:w="120" w:type="dxa"/>
              <w:start w:w="160" w:type="dxa"/>
              <w:bottom w:w="120" w:type="dxa"/>
              <w:end w:w="160" w:type="dxa"/>
            </w:tcMar>
          </w:tcPr>
          <w:p>
            <w:pPr>
              <w:spacing w:after="60"/>
            </w:pPr>
            <w:r>
              <w:rPr>
                <w:b/>
                <w:color w:val="2C6EAA"/>
                <w:sz w:val="21"/>
              </w:rPr>
              <w:t>PARA EL PARCIAL</w:t>
            </w:r>
          </w:p>
          <w:p>
            <w:pPr>
              <w:spacing w:after="0"/>
            </w:pPr>
            <w:r>
              <w:t>Sistema Operativo: programa que controla otros programas, administra los recursos del computador y sirve de interfaz entre el usuario y el hardware.</w:t>
            </w:r>
          </w:p>
        </w:tc>
      </w:tr>
    </w:tbl>
    <w:p>
      <w:pPr>
        <w:spacing w:after="0"/>
      </w:pPr>
    </w:p>
    <w:p>
      <w:pPr>
        <w:pStyle w:val="Heading2"/>
      </w:pPr>
      <w:r>
        <w:t>Capas que aparecen en la materia</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Capa</w:t>
            </w:r>
          </w:p>
        </w:tc>
        <w:tc>
          <w:tcPr>
            <w:tcW w:type="dxa" w:w="5083"/>
            <w:shd w:fill="17324D"/>
            <w:vAlign w:val="center"/>
            <w:tcMar>
              <w:top w:w="90" w:type="dxa"/>
              <w:start w:w="110" w:type="dxa"/>
              <w:bottom w:w="90" w:type="dxa"/>
              <w:end w:w="110" w:type="dxa"/>
            </w:tcMar>
          </w:tcPr>
          <w:p>
            <w:pPr>
              <w:jc w:val="center"/>
            </w:pPr>
            <w:r>
              <w:rPr>
                <w:b/>
                <w:color w:val="FFFFFF"/>
                <w:sz w:val="19"/>
              </w:rPr>
              <w:t>Ejemplos / función</w:t>
            </w:r>
          </w:p>
        </w:tc>
      </w:tr>
      <w:tr>
        <w:trPr>
          <w:cantSplit/>
        </w:trPr>
        <w:tc>
          <w:tcPr>
            <w:tcW w:type="dxa" w:w="5083"/>
            <w:tcMar>
              <w:top w:w="90" w:type="dxa"/>
              <w:start w:w="110" w:type="dxa"/>
              <w:bottom w:w="90" w:type="dxa"/>
              <w:end w:w="110" w:type="dxa"/>
            </w:tcMar>
            <w:vAlign w:val="center"/>
          </w:tcPr>
          <w:p>
            <w:pPr>
              <w:spacing w:after="0"/>
            </w:pPr>
            <w:r>
              <w:rPr>
                <w:sz w:val="18"/>
              </w:rPr>
              <w:t>Programas de usuario</w:t>
            </w:r>
          </w:p>
        </w:tc>
        <w:tc>
          <w:tcPr>
            <w:tcW w:type="dxa" w:w="5083"/>
            <w:tcMar>
              <w:top w:w="90" w:type="dxa"/>
              <w:start w:w="110" w:type="dxa"/>
              <w:bottom w:w="90" w:type="dxa"/>
              <w:end w:w="110" w:type="dxa"/>
            </w:tcMar>
            <w:vAlign w:val="center"/>
          </w:tcPr>
          <w:p>
            <w:pPr>
              <w:spacing w:after="0"/>
            </w:pPr>
            <w:r>
              <w:rPr>
                <w:sz w:val="18"/>
              </w:rPr>
              <w:t>Navegador web, sistema bancario, reservas de vuelos.</w:t>
            </w:r>
          </w:p>
        </w:tc>
      </w:tr>
      <w:tr>
        <w:trPr>
          <w:cantSplit/>
        </w:trPr>
        <w:tc>
          <w:tcPr>
            <w:tcW w:type="dxa" w:w="5083"/>
            <w:tcMar>
              <w:top w:w="90" w:type="dxa"/>
              <w:start w:w="110" w:type="dxa"/>
              <w:bottom w:w="90" w:type="dxa"/>
              <w:end w:w="110" w:type="dxa"/>
            </w:tcMar>
            <w:vAlign w:val="center"/>
            <w:shd w:fill="F5F8FA"/>
          </w:tcPr>
          <w:p>
            <w:pPr>
              <w:spacing w:after="0"/>
            </w:pPr>
            <w:r>
              <w:rPr>
                <w:sz w:val="18"/>
              </w:rPr>
              <w:t>Programas de sistema</w:t>
            </w:r>
          </w:p>
        </w:tc>
        <w:tc>
          <w:tcPr>
            <w:tcW w:type="dxa" w:w="5083"/>
            <w:tcMar>
              <w:top w:w="90" w:type="dxa"/>
              <w:start w:w="110" w:type="dxa"/>
              <w:bottom w:w="90" w:type="dxa"/>
              <w:end w:w="110" w:type="dxa"/>
            </w:tcMar>
            <w:vAlign w:val="center"/>
            <w:shd w:fill="F5F8FA"/>
          </w:tcPr>
          <w:p>
            <w:pPr>
              <w:spacing w:after="0"/>
            </w:pPr>
            <w:r>
              <w:rPr>
                <w:sz w:val="18"/>
              </w:rPr>
              <w:t>Compiladores, editores, intérprete de comandos.</w:t>
            </w:r>
          </w:p>
        </w:tc>
      </w:tr>
      <w:tr>
        <w:trPr>
          <w:cantSplit/>
        </w:trPr>
        <w:tc>
          <w:tcPr>
            <w:tcW w:type="dxa" w:w="5083"/>
            <w:tcMar>
              <w:top w:w="90" w:type="dxa"/>
              <w:start w:w="110" w:type="dxa"/>
              <w:bottom w:w="90" w:type="dxa"/>
              <w:end w:w="110" w:type="dxa"/>
            </w:tcMar>
            <w:vAlign w:val="center"/>
          </w:tcPr>
          <w:p>
            <w:pPr>
              <w:spacing w:after="0"/>
            </w:pPr>
            <w:r>
              <w:rPr>
                <w:sz w:val="18"/>
              </w:rPr>
              <w:t>Sistema Operativo</w:t>
            </w:r>
          </w:p>
        </w:tc>
        <w:tc>
          <w:tcPr>
            <w:tcW w:type="dxa" w:w="5083"/>
            <w:tcMar>
              <w:top w:w="90" w:type="dxa"/>
              <w:start w:w="110" w:type="dxa"/>
              <w:bottom w:w="90" w:type="dxa"/>
              <w:end w:w="110" w:type="dxa"/>
            </w:tcMar>
            <w:vAlign w:val="center"/>
          </w:tcPr>
          <w:p>
            <w:pPr>
              <w:spacing w:after="0"/>
            </w:pPr>
            <w:r>
              <w:rPr>
                <w:sz w:val="18"/>
              </w:rPr>
              <w:t>Kernel; administra procesador, memoria y dispositivos.</w:t>
            </w:r>
          </w:p>
        </w:tc>
      </w:tr>
      <w:tr>
        <w:trPr>
          <w:cantSplit/>
        </w:trPr>
        <w:tc>
          <w:tcPr>
            <w:tcW w:type="dxa" w:w="5083"/>
            <w:tcMar>
              <w:top w:w="90" w:type="dxa"/>
              <w:start w:w="110" w:type="dxa"/>
              <w:bottom w:w="90" w:type="dxa"/>
              <w:end w:w="110" w:type="dxa"/>
            </w:tcMar>
            <w:vAlign w:val="center"/>
            <w:shd w:fill="F5F8FA"/>
          </w:tcPr>
          <w:p>
            <w:pPr>
              <w:spacing w:after="0"/>
            </w:pPr>
            <w:r>
              <w:rPr>
                <w:sz w:val="18"/>
              </w:rPr>
              <w:t>Hardware</w:t>
            </w:r>
          </w:p>
        </w:tc>
        <w:tc>
          <w:tcPr>
            <w:tcW w:type="dxa" w:w="5083"/>
            <w:tcMar>
              <w:top w:w="90" w:type="dxa"/>
              <w:start w:w="110" w:type="dxa"/>
              <w:bottom w:w="90" w:type="dxa"/>
              <w:end w:w="110" w:type="dxa"/>
            </w:tcMar>
            <w:vAlign w:val="center"/>
            <w:shd w:fill="F5F8FA"/>
          </w:tcPr>
          <w:p>
            <w:pPr>
              <w:spacing w:after="0"/>
            </w:pPr>
            <w:r>
              <w:rPr>
                <w:sz w:val="18"/>
              </w:rPr>
              <w:t>CPU, memoria, servidores, teclado, mouse, impresoras y otros dispositivos.</w:t>
            </w:r>
          </w:p>
        </w:tc>
      </w:tr>
    </w:tbl>
    <w:p>
      <w:pPr>
        <w:spacing w:after="20"/>
      </w:pPr>
    </w:p>
    <w:p>
      <w:pPr>
        <w:pStyle w:val="Heading2"/>
      </w:pPr>
      <w:r>
        <w:t>Servicios principales del SO</w:t>
      </w:r>
    </w:p>
    <w:p>
      <w:pPr>
        <w:pStyle w:val="ListBullet"/>
        <w:spacing w:after="40"/>
      </w:pPr>
      <w:r>
        <w:t>Crear y ejecutar programas.</w:t>
      </w:r>
    </w:p>
    <w:p>
      <w:pPr>
        <w:pStyle w:val="ListBullet"/>
        <w:spacing w:after="40"/>
      </w:pPr>
      <w:r>
        <w:t>Gestionar dispositivos de entrada/salida (E/S).</w:t>
      </w:r>
    </w:p>
    <w:p>
      <w:pPr>
        <w:pStyle w:val="ListBullet"/>
        <w:spacing w:after="40"/>
      </w:pPr>
      <w:r>
        <w:t>Controlar archivos.</w:t>
      </w:r>
    </w:p>
    <w:p>
      <w:pPr>
        <w:pStyle w:val="ListBullet"/>
        <w:spacing w:after="40"/>
      </w:pPr>
      <w:r>
        <w:t>Identificar y resolver errores.</w:t>
      </w:r>
    </w:p>
    <w:p>
      <w:pPr>
        <w:pStyle w:val="ListBullet"/>
        <w:spacing w:after="40"/>
      </w:pPr>
      <w:r>
        <w:t>Controlar el acceso al sistema.</w:t>
      </w:r>
    </w:p>
    <w:p>
      <w:pPr>
        <w:pStyle w:val="ListBullet"/>
        <w:spacing w:after="40"/>
      </w:pPr>
      <w:r>
        <w:t>Llevar estadísticas o contabilidad del uso y rendimiento de los recursos.</w:t>
      </w:r>
    </w:p>
    <w:p>
      <w:pPr>
        <w:pStyle w:val="Heading2"/>
      </w:pPr>
      <w:r>
        <w:t>Kernel o núcleo</w:t>
      </w:r>
    </w:p>
    <w:p>
      <w:r>
        <w:rPr>
          <w:b w:val="0"/>
        </w:rPr>
        <w:t>Es la parte del sistema operativo que reside en memoria principal y contiene las funciones utilizadas con mayor frecuencia. El SO dirige al procesador en la utilización de los recursos y en el tiempo de activación de los programas.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Borders>
              <w:top w:val="single" w:sz="12" w:color="2C6EAA"/>
              <w:left w:val="single" w:sz="12" w:color="2C6EAA"/>
              <w:bottom w:val="single" w:sz="12" w:color="2C6EAA"/>
              <w:right w:val="single" w:sz="12" w:color="2C6EAA"/>
            </w:tcBorders>
            <w:tcMar>
              <w:top w:w="120" w:type="dxa"/>
              <w:start w:w="160" w:type="dxa"/>
              <w:bottom w:w="120" w:type="dxa"/>
              <w:end w:w="160" w:type="dxa"/>
            </w:tcMar>
          </w:tcPr>
          <w:p>
            <w:pPr>
              <w:spacing w:after="60"/>
            </w:pPr>
            <w:r>
              <w:rPr>
                <w:b/>
                <w:color w:val="2C6EAA"/>
                <w:sz w:val="21"/>
              </w:rPr>
              <w:t>Idea clave</w:t>
            </w:r>
          </w:p>
          <w:p>
            <w:pPr>
              <w:spacing w:after="0"/>
            </w:pPr>
            <w:r>
              <w:t>El kernel es la parte central y privilegiada del sistema operativo; no es “todo el SO”, sino su núcleo de funciones esenciales.</w:t>
            </w:r>
          </w:p>
        </w:tc>
      </w:tr>
    </w:tbl>
    <w:p>
      <w:pPr>
        <w:spacing w:after="0"/>
      </w:pPr>
    </w:p>
    <w:p>
      <w:pPr>
        <w:pStyle w:val="Heading2"/>
      </w:pPr>
      <w:r>
        <w:t>¿Por qué evolucionan los sistemas operativos?</w:t>
      </w:r>
    </w:p>
    <w:p>
      <w:pPr>
        <w:pStyle w:val="ListBullet"/>
        <w:spacing w:after="40"/>
      </w:pPr>
      <w:r>
        <w:t>Aparecen nuevos servicios solicitados por usuarios y por el mercado.</w:t>
      </w:r>
    </w:p>
    <w:p>
      <w:pPr>
        <w:pStyle w:val="ListBullet"/>
        <w:spacing w:after="40"/>
      </w:pPr>
      <w:r>
        <w:t>Se corrigen errores descubiertos con el uso.</w:t>
      </w:r>
    </w:p>
    <w:p>
      <w:pPr>
        <w:pStyle w:val="ListBullet"/>
        <w:spacing w:after="40"/>
      </w:pPr>
      <w:r>
        <w:t>Se adaptan a nuevo hardware.</w:t>
      </w:r>
    </w:p>
    <w:p>
      <w:r>
        <w:rPr>
          <w:b w:val="0"/>
        </w:rPr>
        <w:t>Entre los logros de esa evolución están los procesos, la administración de memoria, la seguridad, la planificación y gestión de recursos y la estructura del sistema.</w:t>
      </w:r>
    </w:p>
    <w:p>
      <w:pPr>
        <w:pStyle w:val="Heading1"/>
      </w:pPr>
      <w:r>
        <w:t>2. Registros del procesador</w:t>
      </w:r>
    </w:p>
    <w:p>
      <w:r>
        <w:rPr>
          <w:b w:val="0"/>
        </w:rPr>
        <w:t>Los registros son pequeñas posiciones de memoria dentro del procesador. Son mucho más rápidas que la memoria principal y guardan información que la CPU necesita de forma inmediata.</w:t>
      </w:r>
    </w:p>
    <w:p>
      <w:pPr>
        <w:pStyle w:val="Heading2"/>
      </w:pPr>
      <w:r>
        <w:t>Dos grandes grupos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Grupo</w:t>
            </w:r>
          </w:p>
        </w:tc>
        <w:tc>
          <w:tcPr>
            <w:tcW w:type="dxa" w:w="5083"/>
            <w:shd w:fill="17324D"/>
            <w:vAlign w:val="center"/>
            <w:tcMar>
              <w:top w:w="90" w:type="dxa"/>
              <w:start w:w="110" w:type="dxa"/>
              <w:bottom w:w="90" w:type="dxa"/>
              <w:end w:w="110" w:type="dxa"/>
            </w:tcMar>
          </w:tcPr>
          <w:p>
            <w:pPr>
              <w:jc w:val="center"/>
            </w:pPr>
            <w:r>
              <w:rPr>
                <w:b/>
                <w:color w:val="FFFFFF"/>
                <w:sz w:val="19"/>
              </w:rPr>
              <w:t>Qué hace</w:t>
            </w:r>
          </w:p>
        </w:tc>
      </w:tr>
      <w:tr>
        <w:trPr>
          <w:cantSplit/>
        </w:trPr>
        <w:tc>
          <w:tcPr>
            <w:tcW w:type="dxa" w:w="5083"/>
            <w:tcMar>
              <w:top w:w="90" w:type="dxa"/>
              <w:start w:w="110" w:type="dxa"/>
              <w:bottom w:w="90" w:type="dxa"/>
              <w:end w:w="110" w:type="dxa"/>
            </w:tcMar>
            <w:vAlign w:val="center"/>
          </w:tcPr>
          <w:p>
            <w:pPr>
              <w:spacing w:after="0"/>
            </w:pPr>
            <w:r>
              <w:rPr>
                <w:sz w:val="18"/>
              </w:rPr>
              <w:t>Registros visibles de usuario</w:t>
            </w:r>
          </w:p>
        </w:tc>
        <w:tc>
          <w:tcPr>
            <w:tcW w:type="dxa" w:w="5083"/>
            <w:tcMar>
              <w:top w:w="90" w:type="dxa"/>
              <w:start w:w="110" w:type="dxa"/>
              <w:bottom w:w="90" w:type="dxa"/>
              <w:end w:w="110" w:type="dxa"/>
            </w:tcMar>
            <w:vAlign w:val="center"/>
          </w:tcPr>
          <w:p>
            <w:pPr>
              <w:spacing w:after="0"/>
            </w:pPr>
            <w:r>
              <w:rPr>
                <w:sz w:val="18"/>
              </w:rPr>
              <w:t>Pueden ser usados por los programas desde el lenguaje de máquina.</w:t>
            </w:r>
          </w:p>
        </w:tc>
      </w:tr>
      <w:tr>
        <w:trPr>
          <w:cantSplit/>
        </w:trPr>
        <w:tc>
          <w:tcPr>
            <w:tcW w:type="dxa" w:w="5083"/>
            <w:tcMar>
              <w:top w:w="90" w:type="dxa"/>
              <w:start w:w="110" w:type="dxa"/>
              <w:bottom w:w="90" w:type="dxa"/>
              <w:end w:w="110" w:type="dxa"/>
            </w:tcMar>
            <w:vAlign w:val="center"/>
            <w:shd w:fill="F5F8FA"/>
          </w:tcPr>
          <w:p>
            <w:pPr>
              <w:spacing w:after="0"/>
            </w:pPr>
            <w:r>
              <w:rPr>
                <w:sz w:val="18"/>
              </w:rPr>
              <w:t>Registros de control y estado</w:t>
            </w:r>
          </w:p>
        </w:tc>
        <w:tc>
          <w:tcPr>
            <w:tcW w:type="dxa" w:w="5083"/>
            <w:tcMar>
              <w:top w:w="90" w:type="dxa"/>
              <w:start w:w="110" w:type="dxa"/>
              <w:bottom w:w="90" w:type="dxa"/>
              <w:end w:w="110" w:type="dxa"/>
            </w:tcMar>
            <w:vAlign w:val="center"/>
            <w:shd w:fill="F5F8FA"/>
          </w:tcPr>
          <w:p>
            <w:pPr>
              <w:spacing w:after="0"/>
            </w:pPr>
            <w:r>
              <w:rPr>
                <w:sz w:val="18"/>
              </w:rPr>
              <w:t>Son usados internamente por el procesador para controlar su funcionamiento.</w:t>
            </w:r>
          </w:p>
        </w:tc>
      </w:tr>
    </w:tbl>
    <w:p>
      <w:pPr>
        <w:spacing w:after="20"/>
      </w:pPr>
    </w:p>
    <w:p>
      <w:pPr>
        <w:pStyle w:val="Heading2"/>
      </w:pPr>
      <w:r>
        <w:t>Registros visibles de usuario</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Tipo</w:t>
            </w:r>
          </w:p>
        </w:tc>
        <w:tc>
          <w:tcPr>
            <w:tcW w:type="dxa" w:w="5083"/>
            <w:shd w:fill="17324D"/>
            <w:vAlign w:val="center"/>
            <w:tcMar>
              <w:top w:w="90" w:type="dxa"/>
              <w:start w:w="110" w:type="dxa"/>
              <w:bottom w:w="90" w:type="dxa"/>
              <w:end w:w="110" w:type="dxa"/>
            </w:tcMar>
          </w:tcPr>
          <w:p>
            <w:pPr>
              <w:jc w:val="center"/>
            </w:pPr>
            <w:r>
              <w:rPr>
                <w:b/>
                <w:color w:val="FFFFFF"/>
                <w:sz w:val="19"/>
              </w:rPr>
              <w:t>Función</w:t>
            </w:r>
          </w:p>
        </w:tc>
      </w:tr>
      <w:tr>
        <w:trPr>
          <w:cantSplit/>
        </w:trPr>
        <w:tc>
          <w:tcPr>
            <w:tcW w:type="dxa" w:w="5083"/>
            <w:tcMar>
              <w:top w:w="90" w:type="dxa"/>
              <w:start w:w="110" w:type="dxa"/>
              <w:bottom w:w="90" w:type="dxa"/>
              <w:end w:w="110" w:type="dxa"/>
            </w:tcMar>
            <w:vAlign w:val="center"/>
          </w:tcPr>
          <w:p>
            <w:pPr>
              <w:spacing w:after="0"/>
            </w:pPr>
            <w:r>
              <w:rPr>
                <w:sz w:val="18"/>
              </w:rPr>
              <w:t>Datos</w:t>
            </w:r>
          </w:p>
        </w:tc>
        <w:tc>
          <w:tcPr>
            <w:tcW w:type="dxa" w:w="5083"/>
            <w:tcMar>
              <w:top w:w="90" w:type="dxa"/>
              <w:start w:w="110" w:type="dxa"/>
              <w:bottom w:w="90" w:type="dxa"/>
              <w:end w:w="110" w:type="dxa"/>
            </w:tcMar>
            <w:vAlign w:val="center"/>
          </w:tcPr>
          <w:p>
            <w:pPr>
              <w:spacing w:after="0"/>
            </w:pPr>
            <w:r>
              <w:rPr>
                <w:sz w:val="18"/>
              </w:rPr>
              <w:t>Uso general para operaciones sobre datos.</w:t>
            </w:r>
          </w:p>
        </w:tc>
      </w:tr>
      <w:tr>
        <w:trPr>
          <w:cantSplit/>
        </w:trPr>
        <w:tc>
          <w:tcPr>
            <w:tcW w:type="dxa" w:w="5083"/>
            <w:tcMar>
              <w:top w:w="90" w:type="dxa"/>
              <w:start w:w="110" w:type="dxa"/>
              <w:bottom w:w="90" w:type="dxa"/>
              <w:end w:w="110" w:type="dxa"/>
            </w:tcMar>
            <w:vAlign w:val="center"/>
            <w:shd w:fill="F5F8FA"/>
          </w:tcPr>
          <w:p>
            <w:pPr>
              <w:spacing w:after="0"/>
            </w:pPr>
            <w:r>
              <w:rPr>
                <w:sz w:val="18"/>
              </w:rPr>
              <w:t>Dirección</w:t>
            </w:r>
          </w:p>
        </w:tc>
        <w:tc>
          <w:tcPr>
            <w:tcW w:type="dxa" w:w="5083"/>
            <w:tcMar>
              <w:top w:w="90" w:type="dxa"/>
              <w:start w:w="110" w:type="dxa"/>
              <w:bottom w:w="90" w:type="dxa"/>
              <w:end w:w="110" w:type="dxa"/>
            </w:tcMar>
            <w:vAlign w:val="center"/>
            <w:shd w:fill="F5F8FA"/>
          </w:tcPr>
          <w:p>
            <w:pPr>
              <w:spacing w:after="0"/>
            </w:pPr>
            <w:r>
              <w:rPr>
                <w:sz w:val="18"/>
              </w:rPr>
              <w:t>Guardan direcciones de memoria: índice, segmento o pila.</w:t>
            </w:r>
          </w:p>
        </w:tc>
      </w:tr>
      <w:tr>
        <w:trPr>
          <w:cantSplit/>
        </w:trPr>
        <w:tc>
          <w:tcPr>
            <w:tcW w:type="dxa" w:w="5083"/>
            <w:tcMar>
              <w:top w:w="90" w:type="dxa"/>
              <w:start w:w="110" w:type="dxa"/>
              <w:bottom w:w="90" w:type="dxa"/>
              <w:end w:w="110" w:type="dxa"/>
            </w:tcMar>
            <w:vAlign w:val="center"/>
          </w:tcPr>
          <w:p>
            <w:pPr>
              <w:spacing w:after="0"/>
            </w:pPr>
            <w:r>
              <w:rPr>
                <w:sz w:val="18"/>
              </w:rPr>
              <w:t>Código de condición</w:t>
            </w:r>
          </w:p>
        </w:tc>
        <w:tc>
          <w:tcPr>
            <w:tcW w:type="dxa" w:w="5083"/>
            <w:tcMar>
              <w:top w:w="90" w:type="dxa"/>
              <w:start w:w="110" w:type="dxa"/>
              <w:bottom w:w="90" w:type="dxa"/>
              <w:end w:w="110" w:type="dxa"/>
            </w:tcMar>
            <w:vAlign w:val="center"/>
          </w:tcPr>
          <w:p>
            <w:pPr>
              <w:spacing w:after="0"/>
            </w:pPr>
            <w:r>
              <w:rPr>
                <w:sz w:val="18"/>
              </w:rPr>
              <w:t>Flags activados por el hardware como resultado de operaciones.</w:t>
            </w:r>
          </w:p>
        </w:tc>
      </w:tr>
    </w:tbl>
    <w:p>
      <w:pPr>
        <w:spacing w:after="20"/>
      </w:pPr>
    </w:p>
    <w:p>
      <w:pPr>
        <w:pStyle w:val="Heading3"/>
      </w:pPr>
      <w:r>
        <w:t>Registros de dirección</w:t>
      </w:r>
    </w:p>
    <w:p>
      <w:pPr>
        <w:pStyle w:val="ListBullet"/>
        <w:spacing w:after="40"/>
      </w:pPr>
      <w:r>
        <w:t>Registro índice: suma un índice a un valor inicial para obtener la dirección efectiva.</w:t>
      </w:r>
    </w:p>
    <w:p>
      <w:pPr>
        <w:pStyle w:val="ListBullet"/>
        <w:spacing w:after="40"/>
      </w:pPr>
      <w:r>
        <w:t>Puntero de segmento: guarda la dirección inicial de un segmento.</w:t>
      </w:r>
    </w:p>
    <w:p>
      <w:pPr>
        <w:pStyle w:val="ListBullet"/>
        <w:spacing w:after="40"/>
      </w:pPr>
      <w:r>
        <w:t>Puntero de pila: indica el tope de la pila y permite operaciones como push y pop.</w:t>
      </w:r>
    </w:p>
    <w:p>
      <w:pPr>
        <w:pStyle w:val="Heading2"/>
      </w:pPr>
      <w:r>
        <w:t>Registros de control y estado</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7324D"/>
            <w:vAlign w:val="center"/>
            <w:tcMar>
              <w:top w:w="90" w:type="dxa"/>
              <w:start w:w="110" w:type="dxa"/>
              <w:bottom w:w="90" w:type="dxa"/>
              <w:end w:w="110" w:type="dxa"/>
            </w:tcMar>
          </w:tcPr>
          <w:p>
            <w:pPr>
              <w:jc w:val="center"/>
            </w:pPr>
            <w:r>
              <w:rPr>
                <w:b/>
                <w:color w:val="FFFFFF"/>
                <w:sz w:val="19"/>
              </w:rPr>
              <w:t>Registro</w:t>
            </w:r>
          </w:p>
        </w:tc>
        <w:tc>
          <w:tcPr>
            <w:tcW w:type="dxa" w:w="3389"/>
            <w:shd w:fill="17324D"/>
            <w:vAlign w:val="center"/>
            <w:tcMar>
              <w:top w:w="90" w:type="dxa"/>
              <w:start w:w="110" w:type="dxa"/>
              <w:bottom w:w="90" w:type="dxa"/>
              <w:end w:w="110" w:type="dxa"/>
            </w:tcMar>
          </w:tcPr>
          <w:p>
            <w:pPr>
              <w:jc w:val="center"/>
            </w:pPr>
            <w:r>
              <w:rPr>
                <w:b/>
                <w:color w:val="FFFFFF"/>
                <w:sz w:val="19"/>
              </w:rPr>
              <w:t>Significado</w:t>
            </w:r>
          </w:p>
        </w:tc>
        <w:tc>
          <w:tcPr>
            <w:tcW w:type="dxa" w:w="3389"/>
            <w:shd w:fill="17324D"/>
            <w:vAlign w:val="center"/>
            <w:tcMar>
              <w:top w:w="90" w:type="dxa"/>
              <w:start w:w="110" w:type="dxa"/>
              <w:bottom w:w="90" w:type="dxa"/>
              <w:end w:w="110" w:type="dxa"/>
            </w:tcMar>
          </w:tcPr>
          <w:p>
            <w:pPr>
              <w:jc w:val="center"/>
            </w:pPr>
            <w:r>
              <w:rPr>
                <w:b/>
                <w:color w:val="FFFFFF"/>
                <w:sz w:val="19"/>
              </w:rPr>
              <w:t>Función</w:t>
            </w:r>
          </w:p>
        </w:tc>
      </w:tr>
      <w:tr>
        <w:trPr>
          <w:cantSplit/>
        </w:trPr>
        <w:tc>
          <w:tcPr>
            <w:tcW w:type="dxa" w:w="3389"/>
            <w:tcMar>
              <w:top w:w="90" w:type="dxa"/>
              <w:start w:w="110" w:type="dxa"/>
              <w:bottom w:w="90" w:type="dxa"/>
              <w:end w:w="110" w:type="dxa"/>
            </w:tcMar>
            <w:vAlign w:val="center"/>
          </w:tcPr>
          <w:p>
            <w:pPr>
              <w:spacing w:after="0"/>
            </w:pPr>
            <w:r>
              <w:rPr>
                <w:sz w:val="18"/>
              </w:rPr>
              <w:t>MBR / MDR</w:t>
            </w:r>
          </w:p>
        </w:tc>
        <w:tc>
          <w:tcPr>
            <w:tcW w:type="dxa" w:w="3389"/>
            <w:tcMar>
              <w:top w:w="90" w:type="dxa"/>
              <w:start w:w="110" w:type="dxa"/>
              <w:bottom w:w="90" w:type="dxa"/>
              <w:end w:w="110" w:type="dxa"/>
            </w:tcMar>
            <w:vAlign w:val="center"/>
          </w:tcPr>
          <w:p>
            <w:pPr>
              <w:spacing w:after="0"/>
            </w:pPr>
            <w:r>
              <w:rPr>
                <w:sz w:val="18"/>
              </w:rPr>
              <w:t>Memory Buffer/Data Register</w:t>
            </w:r>
          </w:p>
        </w:tc>
        <w:tc>
          <w:tcPr>
            <w:tcW w:type="dxa" w:w="3389"/>
            <w:tcMar>
              <w:top w:w="90" w:type="dxa"/>
              <w:start w:w="110" w:type="dxa"/>
              <w:bottom w:w="90" w:type="dxa"/>
              <w:end w:w="110" w:type="dxa"/>
            </w:tcMar>
            <w:vAlign w:val="center"/>
          </w:tcPr>
          <w:p>
            <w:pPr>
              <w:spacing w:after="0"/>
            </w:pPr>
            <w:r>
              <w:rPr>
                <w:sz w:val="18"/>
              </w:rPr>
              <w:t>Contiene los datos que se leen o escriben en memoria.</w:t>
            </w:r>
          </w:p>
        </w:tc>
      </w:tr>
      <w:tr>
        <w:trPr>
          <w:cantSplit/>
        </w:trPr>
        <w:tc>
          <w:tcPr>
            <w:tcW w:type="dxa" w:w="3389"/>
            <w:tcMar>
              <w:top w:w="90" w:type="dxa"/>
              <w:start w:w="110" w:type="dxa"/>
              <w:bottom w:w="90" w:type="dxa"/>
              <w:end w:w="110" w:type="dxa"/>
            </w:tcMar>
            <w:vAlign w:val="center"/>
            <w:shd w:fill="F5F8FA"/>
          </w:tcPr>
          <w:p>
            <w:pPr>
              <w:spacing w:after="0"/>
            </w:pPr>
            <w:r>
              <w:rPr>
                <w:sz w:val="18"/>
              </w:rPr>
              <w:t>MAR</w:t>
            </w:r>
          </w:p>
        </w:tc>
        <w:tc>
          <w:tcPr>
            <w:tcW w:type="dxa" w:w="3389"/>
            <w:tcMar>
              <w:top w:w="90" w:type="dxa"/>
              <w:start w:w="110" w:type="dxa"/>
              <w:bottom w:w="90" w:type="dxa"/>
              <w:end w:w="110" w:type="dxa"/>
            </w:tcMar>
            <w:vAlign w:val="center"/>
            <w:shd w:fill="F5F8FA"/>
          </w:tcPr>
          <w:p>
            <w:pPr>
              <w:spacing w:after="0"/>
            </w:pPr>
            <w:r>
              <w:rPr>
                <w:sz w:val="18"/>
              </w:rPr>
              <w:t>Memory Address Register</w:t>
            </w:r>
          </w:p>
        </w:tc>
        <w:tc>
          <w:tcPr>
            <w:tcW w:type="dxa" w:w="3389"/>
            <w:tcMar>
              <w:top w:w="90" w:type="dxa"/>
              <w:start w:w="110" w:type="dxa"/>
              <w:bottom w:w="90" w:type="dxa"/>
              <w:end w:w="110" w:type="dxa"/>
            </w:tcMar>
            <w:vAlign w:val="center"/>
            <w:shd w:fill="F5F8FA"/>
          </w:tcPr>
          <w:p>
            <w:pPr>
              <w:spacing w:after="0"/>
            </w:pPr>
            <w:r>
              <w:rPr>
                <w:sz w:val="18"/>
              </w:rPr>
              <w:t>Contiene la dirección de memoria de la próxima lectura o escritura.</w:t>
            </w:r>
          </w:p>
        </w:tc>
      </w:tr>
      <w:tr>
        <w:trPr>
          <w:cantSplit/>
        </w:trPr>
        <w:tc>
          <w:tcPr>
            <w:tcW w:type="dxa" w:w="3389"/>
            <w:tcMar>
              <w:top w:w="90" w:type="dxa"/>
              <w:start w:w="110" w:type="dxa"/>
              <w:bottom w:w="90" w:type="dxa"/>
              <w:end w:w="110" w:type="dxa"/>
            </w:tcMar>
            <w:vAlign w:val="center"/>
          </w:tcPr>
          <w:p>
            <w:pPr>
              <w:spacing w:after="0"/>
            </w:pPr>
            <w:r>
              <w:rPr>
                <w:sz w:val="18"/>
              </w:rPr>
              <w:t>IOAR</w:t>
            </w:r>
          </w:p>
        </w:tc>
        <w:tc>
          <w:tcPr>
            <w:tcW w:type="dxa" w:w="3389"/>
            <w:tcMar>
              <w:top w:w="90" w:type="dxa"/>
              <w:start w:w="110" w:type="dxa"/>
              <w:bottom w:w="90" w:type="dxa"/>
              <w:end w:w="110" w:type="dxa"/>
            </w:tcMar>
            <w:vAlign w:val="center"/>
          </w:tcPr>
          <w:p>
            <w:pPr>
              <w:spacing w:after="0"/>
            </w:pPr>
            <w:r>
              <w:rPr>
                <w:sz w:val="18"/>
              </w:rPr>
              <w:t>Input Output Address Register</w:t>
            </w:r>
          </w:p>
        </w:tc>
        <w:tc>
          <w:tcPr>
            <w:tcW w:type="dxa" w:w="3389"/>
            <w:tcMar>
              <w:top w:w="90" w:type="dxa"/>
              <w:start w:w="110" w:type="dxa"/>
              <w:bottom w:w="90" w:type="dxa"/>
              <w:end w:w="110" w:type="dxa"/>
            </w:tcMar>
            <w:vAlign w:val="center"/>
          </w:tcPr>
          <w:p>
            <w:pPr>
              <w:spacing w:after="0"/>
            </w:pPr>
            <w:r>
              <w:rPr>
                <w:sz w:val="18"/>
              </w:rPr>
              <w:t>Especifica un dispositivo particular de E/S.</w:t>
            </w:r>
          </w:p>
        </w:tc>
      </w:tr>
      <w:tr>
        <w:trPr>
          <w:cantSplit/>
        </w:trPr>
        <w:tc>
          <w:tcPr>
            <w:tcW w:type="dxa" w:w="3389"/>
            <w:tcMar>
              <w:top w:w="90" w:type="dxa"/>
              <w:start w:w="110" w:type="dxa"/>
              <w:bottom w:w="90" w:type="dxa"/>
              <w:end w:w="110" w:type="dxa"/>
            </w:tcMar>
            <w:vAlign w:val="center"/>
            <w:shd w:fill="F5F8FA"/>
          </w:tcPr>
          <w:p>
            <w:pPr>
              <w:spacing w:after="0"/>
            </w:pPr>
            <w:r>
              <w:rPr>
                <w:sz w:val="18"/>
              </w:rPr>
              <w:t>IOBR</w:t>
            </w:r>
          </w:p>
        </w:tc>
        <w:tc>
          <w:tcPr>
            <w:tcW w:type="dxa" w:w="3389"/>
            <w:tcMar>
              <w:top w:w="90" w:type="dxa"/>
              <w:start w:w="110" w:type="dxa"/>
              <w:bottom w:w="90" w:type="dxa"/>
              <w:end w:w="110" w:type="dxa"/>
            </w:tcMar>
            <w:vAlign w:val="center"/>
            <w:shd w:fill="F5F8FA"/>
          </w:tcPr>
          <w:p>
            <w:pPr>
              <w:spacing w:after="0"/>
            </w:pPr>
            <w:r>
              <w:rPr>
                <w:sz w:val="18"/>
              </w:rPr>
              <w:t>Input Output Buffer Register</w:t>
            </w:r>
          </w:p>
        </w:tc>
        <w:tc>
          <w:tcPr>
            <w:tcW w:type="dxa" w:w="3389"/>
            <w:tcMar>
              <w:top w:w="90" w:type="dxa"/>
              <w:start w:w="110" w:type="dxa"/>
              <w:bottom w:w="90" w:type="dxa"/>
              <w:end w:w="110" w:type="dxa"/>
            </w:tcMar>
            <w:vAlign w:val="center"/>
            <w:shd w:fill="F5F8FA"/>
          </w:tcPr>
          <w:p>
            <w:pPr>
              <w:spacing w:after="0"/>
            </w:pPr>
            <w:r>
              <w:rPr>
                <w:sz w:val="18"/>
              </w:rPr>
              <w:t>Intercambia datos entre un módulo de E/S y el procesador.</w:t>
            </w:r>
          </w:p>
        </w:tc>
      </w:tr>
      <w:tr>
        <w:trPr>
          <w:cantSplit/>
        </w:trPr>
        <w:tc>
          <w:tcPr>
            <w:tcW w:type="dxa" w:w="3389"/>
            <w:tcMar>
              <w:top w:w="90" w:type="dxa"/>
              <w:start w:w="110" w:type="dxa"/>
              <w:bottom w:w="90" w:type="dxa"/>
              <w:end w:w="110" w:type="dxa"/>
            </w:tcMar>
            <w:vAlign w:val="center"/>
          </w:tcPr>
          <w:p>
            <w:pPr>
              <w:spacing w:after="0"/>
            </w:pPr>
            <w:r>
              <w:rPr>
                <w:sz w:val="18"/>
              </w:rPr>
              <w:t>IR</w:t>
            </w:r>
          </w:p>
        </w:tc>
        <w:tc>
          <w:tcPr>
            <w:tcW w:type="dxa" w:w="3389"/>
            <w:tcMar>
              <w:top w:w="90" w:type="dxa"/>
              <w:start w:w="110" w:type="dxa"/>
              <w:bottom w:w="90" w:type="dxa"/>
              <w:end w:w="110" w:type="dxa"/>
            </w:tcMar>
            <w:vAlign w:val="center"/>
          </w:tcPr>
          <w:p>
            <w:pPr>
              <w:spacing w:after="0"/>
            </w:pPr>
            <w:r>
              <w:rPr>
                <w:sz w:val="18"/>
              </w:rPr>
              <w:t>Instruction Register</w:t>
            </w:r>
          </w:p>
        </w:tc>
        <w:tc>
          <w:tcPr>
            <w:tcW w:type="dxa" w:w="3389"/>
            <w:tcMar>
              <w:top w:w="90" w:type="dxa"/>
              <w:start w:w="110" w:type="dxa"/>
              <w:bottom w:w="90" w:type="dxa"/>
              <w:end w:w="110" w:type="dxa"/>
            </w:tcMar>
            <w:vAlign w:val="center"/>
          </w:tcPr>
          <w:p>
            <w:pPr>
              <w:spacing w:after="0"/>
            </w:pPr>
            <w:r>
              <w:rPr>
                <w:sz w:val="18"/>
              </w:rPr>
              <w:t>Contiene la instrucción leída que se está tratando.</w:t>
            </w:r>
          </w:p>
        </w:tc>
      </w:tr>
      <w:tr>
        <w:trPr>
          <w:cantSplit/>
        </w:trPr>
        <w:tc>
          <w:tcPr>
            <w:tcW w:type="dxa" w:w="3389"/>
            <w:tcMar>
              <w:top w:w="90" w:type="dxa"/>
              <w:start w:w="110" w:type="dxa"/>
              <w:bottom w:w="90" w:type="dxa"/>
              <w:end w:w="110" w:type="dxa"/>
            </w:tcMar>
            <w:vAlign w:val="center"/>
            <w:shd w:fill="F5F8FA"/>
          </w:tcPr>
          <w:p>
            <w:pPr>
              <w:spacing w:after="0"/>
            </w:pPr>
            <w:r>
              <w:rPr>
                <w:sz w:val="18"/>
              </w:rPr>
              <w:t>PC</w:t>
            </w:r>
          </w:p>
        </w:tc>
        <w:tc>
          <w:tcPr>
            <w:tcW w:type="dxa" w:w="3389"/>
            <w:tcMar>
              <w:top w:w="90" w:type="dxa"/>
              <w:start w:w="110" w:type="dxa"/>
              <w:bottom w:w="90" w:type="dxa"/>
              <w:end w:w="110" w:type="dxa"/>
            </w:tcMar>
            <w:vAlign w:val="center"/>
            <w:shd w:fill="F5F8FA"/>
          </w:tcPr>
          <w:p>
            <w:pPr>
              <w:spacing w:after="0"/>
            </w:pPr>
            <w:r>
              <w:rPr>
                <w:sz w:val="18"/>
              </w:rPr>
              <w:t>Program Counter</w:t>
            </w:r>
          </w:p>
        </w:tc>
        <w:tc>
          <w:tcPr>
            <w:tcW w:type="dxa" w:w="3389"/>
            <w:tcMar>
              <w:top w:w="90" w:type="dxa"/>
              <w:start w:w="110" w:type="dxa"/>
              <w:bottom w:w="90" w:type="dxa"/>
              <w:end w:w="110" w:type="dxa"/>
            </w:tcMar>
            <w:vAlign w:val="center"/>
            <w:shd w:fill="F5F8FA"/>
          </w:tcPr>
          <w:p>
            <w:pPr>
              <w:spacing w:after="0"/>
            </w:pPr>
            <w:r>
              <w:rPr>
                <w:sz w:val="18"/>
              </w:rPr>
              <w:t>Contiene la dirección de la próxima instrucción a leer.</w:t>
            </w:r>
          </w:p>
        </w:tc>
      </w:tr>
      <w:tr>
        <w:trPr>
          <w:cantSplit/>
        </w:trPr>
        <w:tc>
          <w:tcPr>
            <w:tcW w:type="dxa" w:w="3389"/>
            <w:tcMar>
              <w:top w:w="90" w:type="dxa"/>
              <w:start w:w="110" w:type="dxa"/>
              <w:bottom w:w="90" w:type="dxa"/>
              <w:end w:w="110" w:type="dxa"/>
            </w:tcMar>
            <w:vAlign w:val="center"/>
          </w:tcPr>
          <w:p>
            <w:pPr>
              <w:spacing w:after="0"/>
            </w:pPr>
            <w:r>
              <w:rPr>
                <w:sz w:val="18"/>
              </w:rPr>
              <w:t>PSW</w:t>
            </w:r>
          </w:p>
        </w:tc>
        <w:tc>
          <w:tcPr>
            <w:tcW w:type="dxa" w:w="3389"/>
            <w:tcMar>
              <w:top w:w="90" w:type="dxa"/>
              <w:start w:w="110" w:type="dxa"/>
              <w:bottom w:w="90" w:type="dxa"/>
              <w:end w:w="110" w:type="dxa"/>
            </w:tcMar>
            <w:vAlign w:val="center"/>
          </w:tcPr>
          <w:p>
            <w:pPr>
              <w:spacing w:after="0"/>
            </w:pPr>
            <w:r>
              <w:rPr>
                <w:sz w:val="18"/>
              </w:rPr>
              <w:t>Program Status Word</w:t>
            </w:r>
          </w:p>
        </w:tc>
        <w:tc>
          <w:tcPr>
            <w:tcW w:type="dxa" w:w="3389"/>
            <w:tcMar>
              <w:top w:w="90" w:type="dxa"/>
              <w:start w:w="110" w:type="dxa"/>
              <w:bottom w:w="90" w:type="dxa"/>
              <w:end w:w="110" w:type="dxa"/>
            </w:tcMar>
            <w:vAlign w:val="center"/>
          </w:tcPr>
          <w:p>
            <w:pPr>
              <w:spacing w:after="0"/>
            </w:pPr>
            <w:r>
              <w:rPr>
                <w:sz w:val="18"/>
              </w:rPr>
              <w:t>Contiene códigos de condición y otra información de estado del procesador.</w:t>
            </w:r>
          </w:p>
        </w:tc>
      </w:tr>
    </w:tbl>
    <w:p>
      <w:pPr>
        <w:spacing w:after="2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4DD"/>
            <w:tcBorders>
              <w:top w:val="single" w:sz="12" w:color="D79D32"/>
              <w:left w:val="single" w:sz="12" w:color="D79D32"/>
              <w:bottom w:val="single" w:sz="12" w:color="D79D32"/>
              <w:right w:val="single" w:sz="12" w:color="D79D32"/>
            </w:tcBorders>
            <w:tcMar>
              <w:top w:w="120" w:type="dxa"/>
              <w:start w:w="160" w:type="dxa"/>
              <w:bottom w:w="120" w:type="dxa"/>
              <w:end w:w="160" w:type="dxa"/>
            </w:tcMar>
          </w:tcPr>
          <w:p>
            <w:pPr>
              <w:spacing w:after="60"/>
            </w:pPr>
            <w:r>
              <w:rPr>
                <w:b/>
                <w:color w:val="D79D32"/>
                <w:sz w:val="21"/>
              </w:rPr>
              <w:t>TRES IMPRESCINDIBLES</w:t>
            </w:r>
          </w:p>
          <w:p>
            <w:pPr>
              <w:spacing w:after="0"/>
            </w:pPr>
            <w:r>
              <w:t>IR = instrucción actual/leída. PC = dirección de la próxima instrucción. PSW = estado del procesador y flags. Estos tres aparecen varias veces en el resto del parcial.</w:t>
            </w:r>
          </w:p>
        </w:tc>
      </w:tr>
    </w:tbl>
    <w:p>
      <w:pPr>
        <w:spacing w:after="0"/>
      </w:pPr>
    </w:p>
    <w:p>
      <w:pPr>
        <w:pStyle w:val="Heading3"/>
      </w:pPr>
      <w:r>
        <w:t>Flags habituales dentro del PSW</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Flag</w:t>
            </w:r>
          </w:p>
        </w:tc>
        <w:tc>
          <w:tcPr>
            <w:tcW w:type="dxa" w:w="5083"/>
            <w:shd w:fill="17324D"/>
            <w:vAlign w:val="center"/>
            <w:tcMar>
              <w:top w:w="90" w:type="dxa"/>
              <w:start w:w="110" w:type="dxa"/>
              <w:bottom w:w="90" w:type="dxa"/>
              <w:end w:w="110" w:type="dxa"/>
            </w:tcMar>
          </w:tcPr>
          <w:p>
            <w:pPr>
              <w:jc w:val="center"/>
            </w:pPr>
            <w:r>
              <w:rPr>
                <w:b/>
                <w:color w:val="FFFFFF"/>
                <w:sz w:val="19"/>
              </w:rPr>
              <w:t>Qué indica</w:t>
            </w:r>
          </w:p>
        </w:tc>
      </w:tr>
      <w:tr>
        <w:trPr>
          <w:cantSplit/>
        </w:trPr>
        <w:tc>
          <w:tcPr>
            <w:tcW w:type="dxa" w:w="5083"/>
            <w:tcMar>
              <w:top w:w="90" w:type="dxa"/>
              <w:start w:w="110" w:type="dxa"/>
              <w:bottom w:w="90" w:type="dxa"/>
              <w:end w:w="110" w:type="dxa"/>
            </w:tcMar>
            <w:vAlign w:val="center"/>
          </w:tcPr>
          <w:p>
            <w:pPr>
              <w:spacing w:after="0"/>
            </w:pPr>
            <w:r>
              <w:rPr>
                <w:sz w:val="18"/>
              </w:rPr>
              <w:t>Signo</w:t>
            </w:r>
          </w:p>
        </w:tc>
        <w:tc>
          <w:tcPr>
            <w:tcW w:type="dxa" w:w="5083"/>
            <w:tcMar>
              <w:top w:w="90" w:type="dxa"/>
              <w:start w:w="110" w:type="dxa"/>
              <w:bottom w:w="90" w:type="dxa"/>
              <w:end w:w="110" w:type="dxa"/>
            </w:tcMar>
            <w:vAlign w:val="center"/>
          </w:tcPr>
          <w:p>
            <w:pPr>
              <w:spacing w:after="0"/>
            </w:pPr>
            <w:r>
              <w:rPr>
                <w:sz w:val="18"/>
              </w:rPr>
              <w:t>Signo de la última operación aritmética.</w:t>
            </w:r>
          </w:p>
        </w:tc>
      </w:tr>
      <w:tr>
        <w:trPr>
          <w:cantSplit/>
        </w:trPr>
        <w:tc>
          <w:tcPr>
            <w:tcW w:type="dxa" w:w="5083"/>
            <w:tcMar>
              <w:top w:w="90" w:type="dxa"/>
              <w:start w:w="110" w:type="dxa"/>
              <w:bottom w:w="90" w:type="dxa"/>
              <w:end w:w="110" w:type="dxa"/>
            </w:tcMar>
            <w:vAlign w:val="center"/>
            <w:shd w:fill="F5F8FA"/>
          </w:tcPr>
          <w:p>
            <w:pPr>
              <w:spacing w:after="0"/>
            </w:pPr>
            <w:r>
              <w:rPr>
                <w:sz w:val="18"/>
              </w:rPr>
              <w:t>Cero</w:t>
            </w:r>
          </w:p>
        </w:tc>
        <w:tc>
          <w:tcPr>
            <w:tcW w:type="dxa" w:w="5083"/>
            <w:tcMar>
              <w:top w:w="90" w:type="dxa"/>
              <w:start w:w="110" w:type="dxa"/>
              <w:bottom w:w="90" w:type="dxa"/>
              <w:end w:w="110" w:type="dxa"/>
            </w:tcMar>
            <w:vAlign w:val="center"/>
            <w:shd w:fill="F5F8FA"/>
          </w:tcPr>
          <w:p>
            <w:pPr>
              <w:spacing w:after="0"/>
            </w:pPr>
            <w:r>
              <w:rPr>
                <w:sz w:val="18"/>
              </w:rPr>
              <w:t>Se activa cuando el resultado es cero.</w:t>
            </w:r>
          </w:p>
        </w:tc>
      </w:tr>
      <w:tr>
        <w:trPr>
          <w:cantSplit/>
        </w:trPr>
        <w:tc>
          <w:tcPr>
            <w:tcW w:type="dxa" w:w="5083"/>
            <w:tcMar>
              <w:top w:w="90" w:type="dxa"/>
              <w:start w:w="110" w:type="dxa"/>
              <w:bottom w:w="90" w:type="dxa"/>
              <w:end w:w="110" w:type="dxa"/>
            </w:tcMar>
            <w:vAlign w:val="center"/>
          </w:tcPr>
          <w:p>
            <w:pPr>
              <w:spacing w:after="0"/>
            </w:pPr>
            <w:r>
              <w:rPr>
                <w:sz w:val="18"/>
              </w:rPr>
              <w:t>Acarreo</w:t>
            </w:r>
          </w:p>
        </w:tc>
        <w:tc>
          <w:tcPr>
            <w:tcW w:type="dxa" w:w="5083"/>
            <w:tcMar>
              <w:top w:w="90" w:type="dxa"/>
              <w:start w:w="110" w:type="dxa"/>
              <w:bottom w:w="90" w:type="dxa"/>
              <w:end w:w="110" w:type="dxa"/>
            </w:tcMar>
            <w:vAlign w:val="center"/>
          </w:tcPr>
          <w:p>
            <w:pPr>
              <w:spacing w:after="0"/>
            </w:pPr>
            <w:r>
              <w:rPr>
                <w:sz w:val="18"/>
              </w:rPr>
              <w:t>Se activa cuando una suma/resta produce acarreo.</w:t>
            </w:r>
          </w:p>
        </w:tc>
      </w:tr>
      <w:tr>
        <w:trPr>
          <w:cantSplit/>
        </w:trPr>
        <w:tc>
          <w:tcPr>
            <w:tcW w:type="dxa" w:w="5083"/>
            <w:tcMar>
              <w:top w:w="90" w:type="dxa"/>
              <w:start w:w="110" w:type="dxa"/>
              <w:bottom w:w="90" w:type="dxa"/>
              <w:end w:w="110" w:type="dxa"/>
            </w:tcMar>
            <w:vAlign w:val="center"/>
            <w:shd w:fill="F5F8FA"/>
          </w:tcPr>
          <w:p>
            <w:pPr>
              <w:spacing w:after="0"/>
            </w:pPr>
            <w:r>
              <w:rPr>
                <w:sz w:val="18"/>
              </w:rPr>
              <w:t>Igualdad</w:t>
            </w:r>
          </w:p>
        </w:tc>
        <w:tc>
          <w:tcPr>
            <w:tcW w:type="dxa" w:w="5083"/>
            <w:tcMar>
              <w:top w:w="90" w:type="dxa"/>
              <w:start w:w="110" w:type="dxa"/>
              <w:bottom w:w="90" w:type="dxa"/>
              <w:end w:w="110" w:type="dxa"/>
            </w:tcMar>
            <w:vAlign w:val="center"/>
            <w:shd w:fill="F5F8FA"/>
          </w:tcPr>
          <w:p>
            <w:pPr>
              <w:spacing w:after="0"/>
            </w:pPr>
            <w:r>
              <w:rPr>
                <w:sz w:val="18"/>
              </w:rPr>
              <w:t>Se activa cuando una comparación lógica da igualdad.</w:t>
            </w:r>
          </w:p>
        </w:tc>
      </w:tr>
      <w:tr>
        <w:trPr>
          <w:cantSplit/>
        </w:trPr>
        <w:tc>
          <w:tcPr>
            <w:tcW w:type="dxa" w:w="5083"/>
            <w:tcMar>
              <w:top w:w="90" w:type="dxa"/>
              <w:start w:w="110" w:type="dxa"/>
              <w:bottom w:w="90" w:type="dxa"/>
              <w:end w:w="110" w:type="dxa"/>
            </w:tcMar>
            <w:vAlign w:val="center"/>
          </w:tcPr>
          <w:p>
            <w:pPr>
              <w:spacing w:after="0"/>
            </w:pPr>
            <w:r>
              <w:rPr>
                <w:sz w:val="18"/>
              </w:rPr>
              <w:t>Desbordamiento</w:t>
            </w:r>
          </w:p>
        </w:tc>
        <w:tc>
          <w:tcPr>
            <w:tcW w:type="dxa" w:w="5083"/>
            <w:tcMar>
              <w:top w:w="90" w:type="dxa"/>
              <w:start w:w="110" w:type="dxa"/>
              <w:bottom w:w="90" w:type="dxa"/>
              <w:end w:w="110" w:type="dxa"/>
            </w:tcMar>
            <w:vAlign w:val="center"/>
          </w:tcPr>
          <w:p>
            <w:pPr>
              <w:spacing w:after="0"/>
            </w:pPr>
            <w:r>
              <w:rPr>
                <w:sz w:val="18"/>
              </w:rPr>
              <w:t>Indica un desbordamiento aritmético.</w:t>
            </w:r>
          </w:p>
        </w:tc>
      </w:tr>
      <w:tr>
        <w:trPr>
          <w:cantSplit/>
        </w:trPr>
        <w:tc>
          <w:tcPr>
            <w:tcW w:type="dxa" w:w="5083"/>
            <w:tcMar>
              <w:top w:w="90" w:type="dxa"/>
              <w:start w:w="110" w:type="dxa"/>
              <w:bottom w:w="90" w:type="dxa"/>
              <w:end w:w="110" w:type="dxa"/>
            </w:tcMar>
            <w:vAlign w:val="center"/>
            <w:shd w:fill="F5F8FA"/>
          </w:tcPr>
          <w:p>
            <w:pPr>
              <w:spacing w:after="0"/>
            </w:pPr>
            <w:r>
              <w:rPr>
                <w:sz w:val="18"/>
              </w:rPr>
              <w:t>Supervisor</w:t>
            </w:r>
          </w:p>
        </w:tc>
        <w:tc>
          <w:tcPr>
            <w:tcW w:type="dxa" w:w="5083"/>
            <w:tcMar>
              <w:top w:w="90" w:type="dxa"/>
              <w:start w:w="110" w:type="dxa"/>
              <w:bottom w:w="90" w:type="dxa"/>
              <w:end w:w="110" w:type="dxa"/>
            </w:tcMar>
            <w:vAlign w:val="center"/>
            <w:shd w:fill="F5F8FA"/>
          </w:tcPr>
          <w:p>
            <w:pPr>
              <w:spacing w:after="0"/>
            </w:pPr>
            <w:r>
              <w:rPr>
                <w:sz w:val="18"/>
              </w:rPr>
              <w:t>Indica si el procesador está en modo usuario o supervisor.</w:t>
            </w:r>
          </w:p>
        </w:tc>
      </w:tr>
    </w:tbl>
    <w:p>
      <w:pPr>
        <w:spacing w:after="20"/>
      </w:pPr>
    </w:p>
    <w:p>
      <w:pPr>
        <w:pStyle w:val="Heading1"/>
      </w:pPr>
      <w:r>
        <w:t>3. Ciclo de instrucción</w:t>
      </w:r>
    </w:p>
    <w:p>
      <w:r>
        <w:rPr>
          <w:b w:val="0"/>
        </w:rPr>
        <w:t>La actividad primordial de la computadora es ejecutar programas instrucción por instrucción. Cada ciclo básico tiene dos etapas:</w:t>
      </w:r>
    </w:p>
    <w:p>
      <w:pPr>
        <w:pStyle w:val="ListNumber"/>
        <w:spacing w:after="40"/>
      </w:pPr>
      <w:r>
        <w:t>Ciclo de lectura: se transporta la instrucción desde la memoria hacia el procesador.</w:t>
      </w:r>
    </w:p>
    <w:p>
      <w:pPr>
        <w:pStyle w:val="ListNumber"/>
        <w:spacing w:after="40"/>
      </w:pPr>
      <w:r>
        <w:t>Ciclo de ejecución: se ejecuta la instrucción leída.</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Borders>
              <w:top w:val="single" w:sz="12" w:color="2C6EAA"/>
              <w:left w:val="single" w:sz="12" w:color="2C6EAA"/>
              <w:bottom w:val="single" w:sz="12" w:color="2C6EAA"/>
              <w:right w:val="single" w:sz="12" w:color="2C6EAA"/>
            </w:tcBorders>
            <w:tcMar>
              <w:top w:w="120" w:type="dxa"/>
              <w:start w:w="160" w:type="dxa"/>
              <w:bottom w:w="120" w:type="dxa"/>
              <w:end w:w="160" w:type="dxa"/>
            </w:tcMar>
          </w:tcPr>
          <w:p>
            <w:pPr>
              <w:spacing w:after="60"/>
            </w:pPr>
            <w:r>
              <w:rPr>
                <w:b/>
                <w:color w:val="2C6EAA"/>
                <w:sz w:val="21"/>
              </w:rPr>
              <w:t>Relación con los registros</w:t>
            </w:r>
          </w:p>
          <w:p>
            <w:pPr>
              <w:spacing w:after="0"/>
            </w:pPr>
            <w:r>
              <w:t>El PC indica dónde está la próxima instrucción. Esa instrucción se lee y queda en el IR mientras se procesa. Luego el ciclo continúa con la siguiente instrucción, salvo que una operación de control cambie la secuencia.</w:t>
            </w:r>
          </w:p>
        </w:tc>
      </w:tr>
    </w:tbl>
    <w:p>
      <w:pPr>
        <w:spacing w:after="0"/>
      </w:pPr>
    </w:p>
    <w:p>
      <w:pPr>
        <w:pStyle w:val="Heading2"/>
      </w:pPr>
      <w:r>
        <w:t>Cuatro tipos de operaciones que puede realizar una instrucción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Tipo</w:t>
            </w:r>
          </w:p>
        </w:tc>
        <w:tc>
          <w:tcPr>
            <w:tcW w:type="dxa" w:w="5083"/>
            <w:shd w:fill="17324D"/>
            <w:vAlign w:val="center"/>
            <w:tcMar>
              <w:top w:w="90" w:type="dxa"/>
              <w:start w:w="110" w:type="dxa"/>
              <w:bottom w:w="90" w:type="dxa"/>
              <w:end w:w="110" w:type="dxa"/>
            </w:tcMar>
          </w:tcPr>
          <w:p>
            <w:pPr>
              <w:jc w:val="center"/>
            </w:pPr>
            <w:r>
              <w:rPr>
                <w:b/>
                <w:color w:val="FFFFFF"/>
                <w:sz w:val="19"/>
              </w:rPr>
              <w:t>Descripción</w:t>
            </w:r>
          </w:p>
        </w:tc>
      </w:tr>
      <w:tr>
        <w:trPr>
          <w:cantSplit/>
        </w:trPr>
        <w:tc>
          <w:tcPr>
            <w:tcW w:type="dxa" w:w="5083"/>
            <w:tcMar>
              <w:top w:w="90" w:type="dxa"/>
              <w:start w:w="110" w:type="dxa"/>
              <w:bottom w:w="90" w:type="dxa"/>
              <w:end w:w="110" w:type="dxa"/>
            </w:tcMar>
            <w:vAlign w:val="center"/>
          </w:tcPr>
          <w:p>
            <w:pPr>
              <w:spacing w:after="0"/>
            </w:pPr>
            <w:r>
              <w:rPr>
                <w:sz w:val="18"/>
              </w:rPr>
              <w:t>Procesador ↔ Memoria</w:t>
            </w:r>
          </w:p>
        </w:tc>
        <w:tc>
          <w:tcPr>
            <w:tcW w:type="dxa" w:w="5083"/>
            <w:tcMar>
              <w:top w:w="90" w:type="dxa"/>
              <w:start w:w="110" w:type="dxa"/>
              <w:bottom w:w="90" w:type="dxa"/>
              <w:end w:w="110" w:type="dxa"/>
            </w:tcMar>
            <w:vAlign w:val="center"/>
          </w:tcPr>
          <w:p>
            <w:pPr>
              <w:spacing w:after="0"/>
            </w:pPr>
            <w:r>
              <w:rPr>
                <w:sz w:val="18"/>
              </w:rPr>
              <w:t>Transporta datos entre CPU y memoria principal.</w:t>
            </w:r>
          </w:p>
        </w:tc>
      </w:tr>
      <w:tr>
        <w:trPr>
          <w:cantSplit/>
        </w:trPr>
        <w:tc>
          <w:tcPr>
            <w:tcW w:type="dxa" w:w="5083"/>
            <w:tcMar>
              <w:top w:w="90" w:type="dxa"/>
              <w:start w:w="110" w:type="dxa"/>
              <w:bottom w:w="90" w:type="dxa"/>
              <w:end w:w="110" w:type="dxa"/>
            </w:tcMar>
            <w:vAlign w:val="center"/>
            <w:shd w:fill="F5F8FA"/>
          </w:tcPr>
          <w:p>
            <w:pPr>
              <w:spacing w:after="0"/>
            </w:pPr>
            <w:r>
              <w:rPr>
                <w:sz w:val="18"/>
              </w:rPr>
              <w:t>Procesador ↔ E/S</w:t>
            </w:r>
          </w:p>
        </w:tc>
        <w:tc>
          <w:tcPr>
            <w:tcW w:type="dxa" w:w="5083"/>
            <w:tcMar>
              <w:top w:w="90" w:type="dxa"/>
              <w:start w:w="110" w:type="dxa"/>
              <w:bottom w:w="90" w:type="dxa"/>
              <w:end w:w="110" w:type="dxa"/>
            </w:tcMar>
            <w:vAlign w:val="center"/>
            <w:shd w:fill="F5F8FA"/>
          </w:tcPr>
          <w:p>
            <w:pPr>
              <w:spacing w:after="0"/>
            </w:pPr>
            <w:r>
              <w:rPr>
                <w:sz w:val="18"/>
              </w:rPr>
              <w:t>Transfiere datos hacia o desde un dispositivo periférico.</w:t>
            </w:r>
          </w:p>
        </w:tc>
      </w:tr>
      <w:tr>
        <w:trPr>
          <w:cantSplit/>
        </w:trPr>
        <w:tc>
          <w:tcPr>
            <w:tcW w:type="dxa" w:w="5083"/>
            <w:tcMar>
              <w:top w:w="90" w:type="dxa"/>
              <w:start w:w="110" w:type="dxa"/>
              <w:bottom w:w="90" w:type="dxa"/>
              <w:end w:w="110" w:type="dxa"/>
            </w:tcMar>
            <w:vAlign w:val="center"/>
          </w:tcPr>
          <w:p>
            <w:pPr>
              <w:spacing w:after="0"/>
            </w:pPr>
            <w:r>
              <w:rPr>
                <w:sz w:val="18"/>
              </w:rPr>
              <w:t>Tratamiento de datos</w:t>
            </w:r>
          </w:p>
        </w:tc>
        <w:tc>
          <w:tcPr>
            <w:tcW w:type="dxa" w:w="5083"/>
            <w:tcMar>
              <w:top w:w="90" w:type="dxa"/>
              <w:start w:w="110" w:type="dxa"/>
              <w:bottom w:w="90" w:type="dxa"/>
              <w:end w:w="110" w:type="dxa"/>
            </w:tcMar>
            <w:vAlign w:val="center"/>
          </w:tcPr>
          <w:p>
            <w:pPr>
              <w:spacing w:after="0"/>
            </w:pPr>
            <w:r>
              <w:rPr>
                <w:sz w:val="18"/>
              </w:rPr>
              <w:t>Realiza operaciones aritméticas o lógicas.</w:t>
            </w:r>
          </w:p>
        </w:tc>
      </w:tr>
      <w:tr>
        <w:trPr>
          <w:cantSplit/>
        </w:trPr>
        <w:tc>
          <w:tcPr>
            <w:tcW w:type="dxa" w:w="5083"/>
            <w:tcMar>
              <w:top w:w="90" w:type="dxa"/>
              <w:start w:w="110" w:type="dxa"/>
              <w:bottom w:w="90" w:type="dxa"/>
              <w:end w:w="110" w:type="dxa"/>
            </w:tcMar>
            <w:vAlign w:val="center"/>
            <w:shd w:fill="F5F8FA"/>
          </w:tcPr>
          <w:p>
            <w:pPr>
              <w:spacing w:after="0"/>
            </w:pPr>
            <w:r>
              <w:rPr>
                <w:sz w:val="18"/>
              </w:rPr>
              <w:t>Control</w:t>
            </w:r>
          </w:p>
        </w:tc>
        <w:tc>
          <w:tcPr>
            <w:tcW w:type="dxa" w:w="5083"/>
            <w:tcMar>
              <w:top w:w="90" w:type="dxa"/>
              <w:start w:w="110" w:type="dxa"/>
              <w:bottom w:w="90" w:type="dxa"/>
              <w:end w:w="110" w:type="dxa"/>
            </w:tcMar>
            <w:vAlign w:val="center"/>
            <w:shd w:fill="F5F8FA"/>
          </w:tcPr>
          <w:p>
            <w:pPr>
              <w:spacing w:after="0"/>
            </w:pPr>
            <w:r>
              <w:rPr>
                <w:sz w:val="18"/>
              </w:rPr>
              <w:t>Altera la secuencia de ejecución; por ejemplo, un salto a otra instrucción.</w:t>
            </w:r>
          </w:p>
        </w:tc>
      </w:tr>
    </w:tbl>
    <w:p>
      <w:pPr>
        <w:spacing w:after="20"/>
      </w:pPr>
    </w:p>
    <w:p>
      <w:pPr>
        <w:pStyle w:val="Heading1"/>
      </w:pPr>
      <w:r>
        <w:t>4. Interrupciones</w:t>
      </w:r>
    </w:p>
    <w:p>
      <w:r>
        <w:rPr>
          <w:b w:val="0"/>
        </w:rPr>
        <w:t>Una interrupción es un mecanismo que permite interrumpir la ejecución regular del procesador para atender un evento. Puede estar relacionada con un programa, el reloj, la E/S o un fallo de hardware.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Borders>
              <w:top w:val="single" w:sz="12" w:color="2C6EAA"/>
              <w:left w:val="single" w:sz="12" w:color="2C6EAA"/>
              <w:bottom w:val="single" w:sz="12" w:color="2C6EAA"/>
              <w:right w:val="single" w:sz="12" w:color="2C6EAA"/>
            </w:tcBorders>
            <w:tcMar>
              <w:top w:w="120" w:type="dxa"/>
              <w:start w:w="160" w:type="dxa"/>
              <w:bottom w:w="120" w:type="dxa"/>
              <w:end w:w="160" w:type="dxa"/>
            </w:tcMar>
          </w:tcPr>
          <w:p>
            <w:pPr>
              <w:spacing w:after="60"/>
            </w:pPr>
            <w:r>
              <w:rPr>
                <w:b/>
                <w:color w:val="2C6EAA"/>
                <w:sz w:val="21"/>
              </w:rPr>
              <w:t>PARA EL PARCIAL</w:t>
            </w:r>
          </w:p>
          <w:p>
            <w:pPr>
              <w:spacing w:after="0"/>
            </w:pPr>
            <w:r>
              <w:t>Interrupción: señal o evento que hace que el procesador pause temporalmente la ejecución normal, atienda una rutina específica del sistema operativo y luego continúe.</w:t>
            </w:r>
          </w:p>
        </w:tc>
      </w:tr>
    </w:tbl>
    <w:p>
      <w:pPr>
        <w:spacing w:after="0"/>
      </w:pPr>
    </w:p>
    <w:p>
      <w:pPr>
        <w:pStyle w:val="Heading2"/>
      </w:pPr>
      <w:r>
        <w:t>Clases de interrupciones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Tipo</w:t>
            </w:r>
          </w:p>
        </w:tc>
        <w:tc>
          <w:tcPr>
            <w:tcW w:type="dxa" w:w="5083"/>
            <w:shd w:fill="17324D"/>
            <w:vAlign w:val="center"/>
            <w:tcMar>
              <w:top w:w="90" w:type="dxa"/>
              <w:start w:w="110" w:type="dxa"/>
              <w:bottom w:w="90" w:type="dxa"/>
              <w:end w:w="110" w:type="dxa"/>
            </w:tcMar>
          </w:tcPr>
          <w:p>
            <w:pPr>
              <w:jc w:val="center"/>
            </w:pPr>
            <w:r>
              <w:rPr>
                <w:b/>
                <w:color w:val="FFFFFF"/>
                <w:sz w:val="19"/>
              </w:rPr>
              <w:t>Ejemplos del material</w:t>
            </w:r>
          </w:p>
        </w:tc>
      </w:tr>
      <w:tr>
        <w:trPr>
          <w:cantSplit/>
        </w:trPr>
        <w:tc>
          <w:tcPr>
            <w:tcW w:type="dxa" w:w="5083"/>
            <w:tcMar>
              <w:top w:w="90" w:type="dxa"/>
              <w:start w:w="110" w:type="dxa"/>
              <w:bottom w:w="90" w:type="dxa"/>
              <w:end w:w="110" w:type="dxa"/>
            </w:tcMar>
            <w:vAlign w:val="center"/>
          </w:tcPr>
          <w:p>
            <w:pPr>
              <w:spacing w:after="0"/>
            </w:pPr>
            <w:r>
              <w:rPr>
                <w:sz w:val="18"/>
              </w:rPr>
              <w:t>De programa</w:t>
            </w:r>
          </w:p>
        </w:tc>
        <w:tc>
          <w:tcPr>
            <w:tcW w:type="dxa" w:w="5083"/>
            <w:tcMar>
              <w:top w:w="90" w:type="dxa"/>
              <w:start w:w="110" w:type="dxa"/>
              <w:bottom w:w="90" w:type="dxa"/>
              <w:end w:w="110" w:type="dxa"/>
            </w:tcMar>
            <w:vAlign w:val="center"/>
          </w:tcPr>
          <w:p>
            <w:pPr>
              <w:spacing w:after="0"/>
            </w:pPr>
            <w:r>
              <w:rPr>
                <w:sz w:val="18"/>
              </w:rPr>
              <w:t>Desbordamiento aritmético, división por cero, instrucción ilegal, acceso fuera de memoria permitida.</w:t>
            </w:r>
          </w:p>
        </w:tc>
      </w:tr>
      <w:tr>
        <w:trPr>
          <w:cantSplit/>
        </w:trPr>
        <w:tc>
          <w:tcPr>
            <w:tcW w:type="dxa" w:w="5083"/>
            <w:tcMar>
              <w:top w:w="90" w:type="dxa"/>
              <w:start w:w="110" w:type="dxa"/>
              <w:bottom w:w="90" w:type="dxa"/>
              <w:end w:w="110" w:type="dxa"/>
            </w:tcMar>
            <w:vAlign w:val="center"/>
            <w:shd w:fill="F5F8FA"/>
          </w:tcPr>
          <w:p>
            <w:pPr>
              <w:spacing w:after="0"/>
            </w:pPr>
            <w:r>
              <w:rPr>
                <w:sz w:val="18"/>
              </w:rPr>
              <w:t>De reloj</w:t>
            </w:r>
          </w:p>
        </w:tc>
        <w:tc>
          <w:tcPr>
            <w:tcW w:type="dxa" w:w="5083"/>
            <w:tcMar>
              <w:top w:w="90" w:type="dxa"/>
              <w:start w:w="110" w:type="dxa"/>
              <w:bottom w:w="90" w:type="dxa"/>
              <w:end w:w="110" w:type="dxa"/>
            </w:tcMar>
            <w:vAlign w:val="center"/>
            <w:shd w:fill="F5F8FA"/>
          </w:tcPr>
          <w:p>
            <w:pPr>
              <w:spacing w:after="0"/>
            </w:pPr>
            <w:r>
              <w:rPr>
                <w:sz w:val="18"/>
              </w:rPr>
              <w:t>Eventos generados por el reloj interno; permiten realizar tareas periódicas y controlar el tiempo de CPU.</w:t>
            </w:r>
          </w:p>
        </w:tc>
      </w:tr>
      <w:tr>
        <w:trPr>
          <w:cantSplit/>
        </w:trPr>
        <w:tc>
          <w:tcPr>
            <w:tcW w:type="dxa" w:w="5083"/>
            <w:tcMar>
              <w:top w:w="90" w:type="dxa"/>
              <w:start w:w="110" w:type="dxa"/>
              <w:bottom w:w="90" w:type="dxa"/>
              <w:end w:w="110" w:type="dxa"/>
            </w:tcMar>
            <w:vAlign w:val="center"/>
          </w:tcPr>
          <w:p>
            <w:pPr>
              <w:spacing w:after="0"/>
            </w:pPr>
            <w:r>
              <w:rPr>
                <w:sz w:val="18"/>
              </w:rPr>
              <w:t>De E/S</w:t>
            </w:r>
          </w:p>
        </w:tc>
        <w:tc>
          <w:tcPr>
            <w:tcW w:type="dxa" w:w="5083"/>
            <w:tcMar>
              <w:top w:w="90" w:type="dxa"/>
              <w:start w:w="110" w:type="dxa"/>
              <w:bottom w:w="90" w:type="dxa"/>
              <w:end w:w="110" w:type="dxa"/>
            </w:tcMar>
            <w:vAlign w:val="center"/>
          </w:tcPr>
          <w:p>
            <w:pPr>
              <w:spacing w:after="0"/>
            </w:pPr>
            <w:r>
              <w:rPr>
                <w:sz w:val="18"/>
              </w:rPr>
              <w:t>Un controlador avisa que terminó una operación o que ocurrió un error.</w:t>
            </w:r>
          </w:p>
        </w:tc>
      </w:tr>
      <w:tr>
        <w:trPr>
          <w:cantSplit/>
        </w:trPr>
        <w:tc>
          <w:tcPr>
            <w:tcW w:type="dxa" w:w="5083"/>
            <w:tcMar>
              <w:top w:w="90" w:type="dxa"/>
              <w:start w:w="110" w:type="dxa"/>
              <w:bottom w:w="90" w:type="dxa"/>
              <w:end w:w="110" w:type="dxa"/>
            </w:tcMar>
            <w:vAlign w:val="center"/>
            <w:shd w:fill="F5F8FA"/>
          </w:tcPr>
          <w:p>
            <w:pPr>
              <w:spacing w:after="0"/>
            </w:pPr>
            <w:r>
              <w:rPr>
                <w:sz w:val="18"/>
              </w:rPr>
              <w:t>Por fallo de hardware</w:t>
            </w:r>
          </w:p>
        </w:tc>
        <w:tc>
          <w:tcPr>
            <w:tcW w:type="dxa" w:w="5083"/>
            <w:tcMar>
              <w:top w:w="90" w:type="dxa"/>
              <w:start w:w="110" w:type="dxa"/>
              <w:bottom w:w="90" w:type="dxa"/>
              <w:end w:w="110" w:type="dxa"/>
            </w:tcMar>
            <w:vAlign w:val="center"/>
            <w:shd w:fill="F5F8FA"/>
          </w:tcPr>
          <w:p>
            <w:pPr>
              <w:spacing w:after="0"/>
            </w:pPr>
            <w:r>
              <w:rPr>
                <w:sz w:val="18"/>
              </w:rPr>
              <w:t>Corte de energía, error de paridad de memoria, etc.</w:t>
            </w:r>
          </w:p>
        </w:tc>
      </w:tr>
    </w:tbl>
    <w:p>
      <w:pPr>
        <w:spacing w:after="20"/>
      </w:pPr>
    </w:p>
    <w:p>
      <w:pPr>
        <w:pStyle w:val="Heading2"/>
      </w:pPr>
      <w:r>
        <w:t>Dos ejemplos de interrupciones de hardware</w:t>
      </w:r>
    </w:p>
    <w:p>
      <w:r>
        <w:rPr>
          <w:b w:val="0"/>
        </w:rPr>
        <w:t>Si te preguntan solamente dos, podés responder:</w:t>
      </w:r>
    </w:p>
    <w:p>
      <w:pPr>
        <w:pStyle w:val="ListBullet"/>
        <w:spacing w:after="40"/>
      </w:pPr>
      <w:r>
        <w:t>Una interrupción de E/S, por ejemplo cuando una impresora termina una operación y avisa al procesador.</w:t>
      </w:r>
    </w:p>
    <w:p>
      <w:pPr>
        <w:pStyle w:val="ListBullet"/>
        <w:spacing w:after="40"/>
      </w:pPr>
      <w:r>
        <w:t>Un fallo de hardware, por ejemplo un corte de energía o un error de paridad de memoria.</w:t>
      </w:r>
    </w:p>
    <w:p>
      <w:pPr>
        <w:pStyle w:val="Heading2"/>
      </w:pPr>
      <w:r>
        <w:t>Procedimiento de una interrupción</w:t>
      </w:r>
    </w:p>
    <w:p>
      <w:pPr>
        <w:pStyle w:val="ListNumber"/>
        <w:spacing w:after="40"/>
      </w:pPr>
      <w:r>
        <w:t>El dispositivo de E/S envía al procesador la señal de interrupción.</w:t>
      </w:r>
    </w:p>
    <w:p>
      <w:pPr>
        <w:pStyle w:val="ListNumber"/>
        <w:spacing w:after="40"/>
      </w:pPr>
      <w:r>
        <w:t>El procesador termina la instrucción que está ejecutando.</w:t>
      </w:r>
    </w:p>
    <w:p>
      <w:pPr>
        <w:pStyle w:val="ListNumber"/>
        <w:spacing w:after="40"/>
      </w:pPr>
      <w:r>
        <w:t>El procesador reconoce la interrupción y el dispositivo retira la señal.</w:t>
      </w:r>
    </w:p>
    <w:p>
      <w:pPr>
        <w:pStyle w:val="ListNumber"/>
        <w:spacing w:after="40"/>
      </w:pPr>
      <w:r>
        <w:t>Se transfiere el control a la rutina de interrupción y se guardan PSW y PC.</w:t>
      </w:r>
    </w:p>
    <w:p>
      <w:pPr>
        <w:pStyle w:val="ListNumber"/>
        <w:spacing w:after="40"/>
      </w:pPr>
      <w:r>
        <w:t>El sistema operativo procesa la interrupción mediante la rutina correspondiente.</w:t>
      </w:r>
    </w:p>
    <w:p>
      <w:pPr>
        <w:pStyle w:val="ListNumber"/>
        <w:spacing w:after="40"/>
      </w:pPr>
      <w:r>
        <w:t>Se restauran los valores guardados y continúa el programa interrumpido.</w:t>
      </w:r>
    </w:p>
    <w:tbl>
      <w:tblPr>
        <w:tblW w:type="auto" w:w="0"/>
        <w:jc w:val="center"/>
        <w:tblLayout w:type="autofit"/>
        <w:tblLook w:firstColumn="1" w:firstRow="1" w:lastColumn="0" w:lastRow="0" w:noHBand="0" w:noVBand="1" w:val="04A0"/>
      </w:tblPr>
      <w:tblGrid>
        <w:gridCol w:w="10166"/>
      </w:tblGrid>
      <w:tr>
        <w:trPr>
          <w:cantSplit/>
        </w:trPr>
        <w:tc>
          <w:tcPr>
            <w:tcW w:type="dxa" w:w="10166"/>
            <w:shd w:fill="FFECEC"/>
            <w:tcBorders>
              <w:top w:val="single" w:sz="12" w:color="A83D3D"/>
              <w:left w:val="single" w:sz="12" w:color="A83D3D"/>
              <w:bottom w:val="single" w:sz="12" w:color="A83D3D"/>
              <w:right w:val="single" w:sz="12" w:color="A83D3D"/>
            </w:tcBorders>
            <w:tcMar>
              <w:top w:w="120" w:type="dxa"/>
              <w:start w:w="160" w:type="dxa"/>
              <w:bottom w:w="120" w:type="dxa"/>
              <w:end w:w="160" w:type="dxa"/>
            </w:tcMar>
          </w:tcPr>
          <w:p>
            <w:pPr>
              <w:spacing w:after="60"/>
            </w:pPr>
            <w:r>
              <w:rPr>
                <w:b/>
                <w:color w:val="A83D3D"/>
                <w:sz w:val="21"/>
              </w:rPr>
              <w:t>PREGUNTA MUY PROBABLE</w:t>
            </w:r>
          </w:p>
          <w:p>
            <w:pPr>
              <w:spacing w:after="0"/>
            </w:pPr>
            <w:r>
              <w:t>¿Qué debe guardar el procesador para poder volver al programa interrumpido? Según el material: como mínimo, PC y PSW.</w:t>
            </w:r>
          </w:p>
        </w:tc>
      </w:tr>
    </w:tbl>
    <w:p>
      <w:pPr>
        <w:spacing w:after="0"/>
      </w:pPr>
    </w:p>
    <w:p>
      <w:pPr>
        <w:pStyle w:val="Heading1"/>
      </w:pPr>
      <w:r>
        <w:t>5. Jerarquía de memoria y caché</w:t>
      </w:r>
    </w:p>
    <w:p>
      <w:r>
        <w:rPr>
          <w:b w:val="0"/>
        </w:rPr>
        <w:t>No existe una memoria que sea al mismo tiempo muy rápida, muy grande y muy barata. Por eso la memoria se organiza en niveles.</w:t>
      </w:r>
    </w:p>
    <w:p>
      <w:r>
        <w:rPr>
          <w:b w:val="0"/>
        </w:rPr>
        <w:t>De más rápida/pequeña/costosa por bit a más lenta/grande/económica:</w:t>
      </w:r>
    </w:p>
    <w:tbl>
      <w:tblPr>
        <w:tblW w:type="auto" w:w="0"/>
        <w:jc w:val="center"/>
        <w:tblLayout w:type="autofit"/>
        <w:tblLook w:firstColumn="1" w:firstRow="1" w:lastColumn="0" w:lastRow="0" w:noHBand="0" w:noVBand="1" w:val="04A0"/>
      </w:tblPr>
      <w:tblGrid>
        <w:gridCol w:w="10166"/>
      </w:tblGrid>
      <w:tr>
        <w:trPr>
          <w:cantSplit/>
        </w:trPr>
        <w:tc>
          <w:tcPr>
            <w:tcW w:type="dxa" w:w="10166"/>
            <w:shd w:fill="F0F6F0"/>
            <w:tcBorders>
              <w:top w:val="single" w:sz="12" w:color="2E7D59"/>
              <w:left w:val="single" w:sz="12" w:color="2E7D59"/>
              <w:bottom w:val="single" w:sz="12" w:color="2E7D59"/>
              <w:right w:val="single" w:sz="12" w:color="2E7D59"/>
            </w:tcBorders>
            <w:tcMar>
              <w:top w:w="120" w:type="dxa"/>
              <w:start w:w="160" w:type="dxa"/>
              <w:bottom w:w="120" w:type="dxa"/>
              <w:end w:w="160" w:type="dxa"/>
            </w:tcMar>
          </w:tcPr>
          <w:p>
            <w:pPr>
              <w:spacing w:after="60"/>
            </w:pPr>
            <w:r>
              <w:rPr>
                <w:b/>
                <w:color w:val="2E7D59"/>
                <w:sz w:val="21"/>
              </w:rPr>
              <w:t>Jerarquía</w:t>
            </w:r>
          </w:p>
          <w:p>
            <w:pPr>
              <w:spacing w:after="0"/>
            </w:pPr>
            <w:r>
              <w:t>Registros → Caché → Memoria principal → Caché de disco → Disco magnético → Disco óptico / cinta</w:t>
            </w:r>
          </w:p>
        </w:tc>
      </w:tr>
    </w:tbl>
    <w:p>
      <w:pPr>
        <w:spacing w:after="0"/>
      </w:pPr>
    </w:p>
    <w:p>
      <w:pPr>
        <w:pStyle w:val="Heading2"/>
      </w:pPr>
      <w:r>
        <w:t>Memoria caché</w:t>
      </w:r>
    </w:p>
    <w:p>
      <w:r>
        <w:rPr>
          <w:b w:val="0"/>
        </w:rPr>
        <w:t>Es una memoria pequeña y rápida que guarda una copia de parte de la memoria principal. Su objetivo es acercar al procesador los datos usados con frecuencia.</w:t>
      </w:r>
    </w:p>
    <w:p>
      <w:pPr>
        <w:pStyle w:val="ListNumber"/>
        <w:spacing w:after="40"/>
      </w:pPr>
      <w:r>
        <w:t>El procesador busca una palabra.</w:t>
      </w:r>
    </w:p>
    <w:p>
      <w:pPr>
        <w:pStyle w:val="ListNumber"/>
        <w:spacing w:after="40"/>
      </w:pPr>
      <w:r>
        <w:t>Si está en caché, se envía directamente al procesador.</w:t>
      </w:r>
    </w:p>
    <w:p>
      <w:pPr>
        <w:pStyle w:val="ListNumber"/>
        <w:spacing w:after="40"/>
      </w:pPr>
      <w:r>
        <w:t>Si no está, se trae un bloque desde memoria principal hacia la caché.</w:t>
      </w:r>
    </w:p>
    <w:p>
      <w:pPr>
        <w:pStyle w:val="Heading2"/>
      </w:pPr>
      <w:r>
        <w:t>Decisiones de diseño de una caché</w:t>
      </w:r>
    </w:p>
    <w:p>
      <w:pPr>
        <w:pStyle w:val="ListBullet"/>
        <w:spacing w:after="40"/>
      </w:pPr>
      <w:r>
        <w:t>Tamaño de caché.</w:t>
      </w:r>
    </w:p>
    <w:p>
      <w:pPr>
        <w:pStyle w:val="ListBullet"/>
        <w:spacing w:after="40"/>
      </w:pPr>
      <w:r>
        <w:t>Tamaño de bloque.</w:t>
      </w:r>
    </w:p>
    <w:p>
      <w:pPr>
        <w:pStyle w:val="ListBullet"/>
        <w:spacing w:after="40"/>
      </w:pPr>
      <w:r>
        <w:t>Función de correspondencia (mapping).</w:t>
      </w:r>
    </w:p>
    <w:p>
      <w:pPr>
        <w:pStyle w:val="ListBullet"/>
        <w:spacing w:after="40"/>
      </w:pPr>
      <w:r>
        <w:t>Algoritmo de reemplazo, por ejemplo LRU: reemplaza el bloque no usado hace más tiempo.</w:t>
      </w:r>
    </w:p>
    <w:p>
      <w:pPr>
        <w:pStyle w:val="ListBullet"/>
        <w:spacing w:after="40"/>
      </w:pPr>
      <w:r>
        <w:t>Política de escritura: cuándo se refleja en memoria principal lo escrito en caché.</w:t>
      </w:r>
    </w:p>
    <w:p>
      <w:pPr>
        <w:pStyle w:val="Heading1"/>
      </w:pPr>
      <w:r>
        <w:t>6. Técnicas de comunicación de 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7324D"/>
            <w:vAlign w:val="center"/>
            <w:tcMar>
              <w:top w:w="90" w:type="dxa"/>
              <w:start w:w="110" w:type="dxa"/>
              <w:bottom w:w="90" w:type="dxa"/>
              <w:end w:w="110" w:type="dxa"/>
            </w:tcMar>
          </w:tcPr>
          <w:p>
            <w:pPr>
              <w:jc w:val="center"/>
            </w:pPr>
            <w:r>
              <w:rPr>
                <w:b/>
                <w:color w:val="FFFFFF"/>
                <w:sz w:val="19"/>
              </w:rPr>
              <w:t>Técnica</w:t>
            </w:r>
          </w:p>
        </w:tc>
        <w:tc>
          <w:tcPr>
            <w:tcW w:type="dxa" w:w="3389"/>
            <w:shd w:fill="17324D"/>
            <w:vAlign w:val="center"/>
            <w:tcMar>
              <w:top w:w="90" w:type="dxa"/>
              <w:start w:w="110" w:type="dxa"/>
              <w:bottom w:w="90" w:type="dxa"/>
              <w:end w:w="110" w:type="dxa"/>
            </w:tcMar>
          </w:tcPr>
          <w:p>
            <w:pPr>
              <w:jc w:val="center"/>
            </w:pPr>
            <w:r>
              <w:rPr>
                <w:b/>
                <w:color w:val="FFFFFF"/>
                <w:sz w:val="19"/>
              </w:rPr>
              <w:t>Cómo funciona</w:t>
            </w:r>
          </w:p>
        </w:tc>
        <w:tc>
          <w:tcPr>
            <w:tcW w:type="dxa" w:w="3389"/>
            <w:shd w:fill="17324D"/>
            <w:vAlign w:val="center"/>
            <w:tcMar>
              <w:top w:w="90" w:type="dxa"/>
              <w:start w:w="110" w:type="dxa"/>
              <w:bottom w:w="90" w:type="dxa"/>
              <w:end w:w="110" w:type="dxa"/>
            </w:tcMar>
          </w:tcPr>
          <w:p>
            <w:pPr>
              <w:jc w:val="center"/>
            </w:pPr>
            <w:r>
              <w:rPr>
                <w:b/>
                <w:color w:val="FFFFFF"/>
                <w:sz w:val="19"/>
              </w:rPr>
              <w:t>Papel del procesador</w:t>
            </w:r>
          </w:p>
        </w:tc>
      </w:tr>
      <w:tr>
        <w:trPr>
          <w:cantSplit/>
        </w:trPr>
        <w:tc>
          <w:tcPr>
            <w:tcW w:type="dxa" w:w="3389"/>
            <w:tcMar>
              <w:top w:w="90" w:type="dxa"/>
              <w:start w:w="110" w:type="dxa"/>
              <w:bottom w:w="90" w:type="dxa"/>
              <w:end w:w="110" w:type="dxa"/>
            </w:tcMar>
            <w:vAlign w:val="center"/>
          </w:tcPr>
          <w:p>
            <w:pPr>
              <w:spacing w:after="0"/>
            </w:pPr>
            <w:r>
              <w:rPr>
                <w:sz w:val="18"/>
              </w:rPr>
              <w:t>E/S programada</w:t>
            </w:r>
          </w:p>
        </w:tc>
        <w:tc>
          <w:tcPr>
            <w:tcW w:type="dxa" w:w="3389"/>
            <w:tcMar>
              <w:top w:w="90" w:type="dxa"/>
              <w:start w:w="110" w:type="dxa"/>
              <w:bottom w:w="90" w:type="dxa"/>
              <w:end w:w="110" w:type="dxa"/>
            </w:tcMar>
            <w:vAlign w:val="center"/>
          </w:tcPr>
          <w:p>
            <w:pPr>
              <w:spacing w:after="0"/>
            </w:pPr>
            <w:r>
              <w:rPr>
                <w:sz w:val="18"/>
              </w:rPr>
              <w:t>La CPU da la orden y consulta repetidamente el estado del dispositivo.</w:t>
            </w:r>
          </w:p>
        </w:tc>
        <w:tc>
          <w:tcPr>
            <w:tcW w:type="dxa" w:w="3389"/>
            <w:tcMar>
              <w:top w:w="90" w:type="dxa"/>
              <w:start w:w="110" w:type="dxa"/>
              <w:bottom w:w="90" w:type="dxa"/>
              <w:end w:w="110" w:type="dxa"/>
            </w:tcMar>
            <w:vAlign w:val="center"/>
          </w:tcPr>
          <w:p>
            <w:pPr>
              <w:spacing w:after="0"/>
            </w:pPr>
            <w:r>
              <w:rPr>
                <w:sz w:val="18"/>
              </w:rPr>
              <w:t>La CPU queda ocupada preguntando.</w:t>
            </w:r>
          </w:p>
        </w:tc>
      </w:tr>
      <w:tr>
        <w:trPr>
          <w:cantSplit/>
        </w:trPr>
        <w:tc>
          <w:tcPr>
            <w:tcW w:type="dxa" w:w="3389"/>
            <w:tcMar>
              <w:top w:w="90" w:type="dxa"/>
              <w:start w:w="110" w:type="dxa"/>
              <w:bottom w:w="90" w:type="dxa"/>
              <w:end w:w="110" w:type="dxa"/>
            </w:tcMar>
            <w:vAlign w:val="center"/>
            <w:shd w:fill="F5F8FA"/>
          </w:tcPr>
          <w:p>
            <w:pPr>
              <w:spacing w:after="0"/>
            </w:pPr>
            <w:r>
              <w:rPr>
                <w:sz w:val="18"/>
              </w:rPr>
              <w:t>E/S por interrupciones</w:t>
            </w:r>
          </w:p>
        </w:tc>
        <w:tc>
          <w:tcPr>
            <w:tcW w:type="dxa" w:w="3389"/>
            <w:tcMar>
              <w:top w:w="90" w:type="dxa"/>
              <w:start w:w="110" w:type="dxa"/>
              <w:bottom w:w="90" w:type="dxa"/>
              <w:end w:w="110" w:type="dxa"/>
            </w:tcMar>
            <w:vAlign w:val="center"/>
            <w:shd w:fill="F5F8FA"/>
          </w:tcPr>
          <w:p>
            <w:pPr>
              <w:spacing w:after="0"/>
            </w:pPr>
            <w:r>
              <w:rPr>
                <w:sz w:val="18"/>
              </w:rPr>
              <w:t>La CPU da la orden y continúa con otra tarea; el dispositivo avisa cuando termina.</w:t>
            </w:r>
          </w:p>
        </w:tc>
        <w:tc>
          <w:tcPr>
            <w:tcW w:type="dxa" w:w="3389"/>
            <w:tcMar>
              <w:top w:w="90" w:type="dxa"/>
              <w:start w:w="110" w:type="dxa"/>
              <w:bottom w:w="90" w:type="dxa"/>
              <w:end w:w="110" w:type="dxa"/>
            </w:tcMar>
            <w:vAlign w:val="center"/>
            <w:shd w:fill="F5F8FA"/>
          </w:tcPr>
          <w:p>
            <w:pPr>
              <w:spacing w:after="0"/>
            </w:pPr>
            <w:r>
              <w:rPr>
                <w:sz w:val="18"/>
              </w:rPr>
              <w:t>La CPU puede aprovechar el tiempo en otra tarea.</w:t>
            </w:r>
          </w:p>
        </w:tc>
      </w:tr>
      <w:tr>
        <w:trPr>
          <w:cantSplit/>
        </w:trPr>
        <w:tc>
          <w:tcPr>
            <w:tcW w:type="dxa" w:w="3389"/>
            <w:tcMar>
              <w:top w:w="90" w:type="dxa"/>
              <w:start w:w="110" w:type="dxa"/>
              <w:bottom w:w="90" w:type="dxa"/>
              <w:end w:w="110" w:type="dxa"/>
            </w:tcMar>
            <w:vAlign w:val="center"/>
          </w:tcPr>
          <w:p>
            <w:pPr>
              <w:spacing w:after="0"/>
            </w:pPr>
            <w:r>
              <w:rPr>
                <w:sz w:val="18"/>
              </w:rPr>
              <w:t>DMA</w:t>
            </w:r>
          </w:p>
        </w:tc>
        <w:tc>
          <w:tcPr>
            <w:tcW w:type="dxa" w:w="3389"/>
            <w:tcMar>
              <w:top w:w="90" w:type="dxa"/>
              <w:start w:w="110" w:type="dxa"/>
              <w:bottom w:w="90" w:type="dxa"/>
              <w:end w:w="110" w:type="dxa"/>
            </w:tcMar>
            <w:vAlign w:val="center"/>
          </w:tcPr>
          <w:p>
            <w:pPr>
              <w:spacing w:after="0"/>
            </w:pPr>
            <w:r>
              <w:rPr>
                <w:sz w:val="18"/>
              </w:rPr>
              <w:t>El módulo de E/S transfiere datos directamente con la memoria.</w:t>
            </w:r>
          </w:p>
        </w:tc>
        <w:tc>
          <w:tcPr>
            <w:tcW w:type="dxa" w:w="3389"/>
            <w:tcMar>
              <w:top w:w="90" w:type="dxa"/>
              <w:start w:w="110" w:type="dxa"/>
              <w:bottom w:w="90" w:type="dxa"/>
              <w:end w:w="110" w:type="dxa"/>
            </w:tcMar>
            <w:vAlign w:val="center"/>
          </w:tcPr>
          <w:p>
            <w:pPr>
              <w:spacing w:after="0"/>
            </w:pPr>
            <w:r>
              <w:rPr>
                <w:sz w:val="18"/>
              </w:rPr>
              <w:t>Se reduce mucho la intervención de la CPU.</w:t>
            </w:r>
          </w:p>
        </w:tc>
      </w:tr>
    </w:tbl>
    <w:p>
      <w:pPr>
        <w:spacing w:after="2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Borders>
              <w:top w:val="single" w:sz="12" w:color="2C6EAA"/>
              <w:left w:val="single" w:sz="12" w:color="2C6EAA"/>
              <w:bottom w:val="single" w:sz="12" w:color="2C6EAA"/>
              <w:right w:val="single" w:sz="12" w:color="2C6EAA"/>
            </w:tcBorders>
            <w:tcMar>
              <w:top w:w="120" w:type="dxa"/>
              <w:start w:w="160" w:type="dxa"/>
              <w:bottom w:w="120" w:type="dxa"/>
              <w:end w:w="160" w:type="dxa"/>
            </w:tcMar>
          </w:tcPr>
          <w:p>
            <w:pPr>
              <w:spacing w:after="60"/>
            </w:pPr>
            <w:r>
              <w:rPr>
                <w:b/>
                <w:color w:val="2C6EAA"/>
                <w:sz w:val="21"/>
              </w:rPr>
              <w:t>Diferencia esencial</w:t>
            </w:r>
          </w:p>
          <w:p>
            <w:pPr>
              <w:spacing w:after="0"/>
            </w:pPr>
            <w:r>
              <w:t>E/S programada = la CPU pregunta. E/S por interrupciones = el dispositivo avisa. DMA = el dispositivo/módulo transfiere directamente con memoria.</w:t>
            </w:r>
          </w:p>
        </w:tc>
      </w:tr>
    </w:tbl>
    <w:p>
      <w:pPr>
        <w:spacing w:after="0"/>
      </w:pPr>
    </w:p>
    <w:p>
      <w:pPr>
        <w:pStyle w:val="Heading1"/>
      </w:pPr>
      <w:r>
        <w:t>7. Protección y seguridad</w:t>
      </w:r>
    </w:p>
    <w:p>
      <w:r>
        <w:rPr>
          <w:b w:val="0"/>
        </w:rPr>
        <w:t>El uso de redes y del tiempo compartido aumenta la necesidad de proteger la información, porque más usuarios y conexiones comparten el mismo sistema.</w:t>
      </w:r>
    </w:p>
    <w:p>
      <w:pPr>
        <w:pStyle w:val="Heading2"/>
      </w:pPr>
      <w:r>
        <w:t>Políticas generales de protección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Política</w:t>
            </w:r>
          </w:p>
        </w:tc>
        <w:tc>
          <w:tcPr>
            <w:tcW w:type="dxa" w:w="5083"/>
            <w:shd w:fill="17324D"/>
            <w:vAlign w:val="center"/>
            <w:tcMar>
              <w:top w:w="90" w:type="dxa"/>
              <w:start w:w="110" w:type="dxa"/>
              <w:bottom w:w="90" w:type="dxa"/>
              <w:end w:w="110" w:type="dxa"/>
            </w:tcMar>
          </w:tcPr>
          <w:p>
            <w:pPr>
              <w:jc w:val="center"/>
            </w:pPr>
            <w:r>
              <w:rPr>
                <w:b/>
                <w:color w:val="FFFFFF"/>
                <w:sz w:val="19"/>
              </w:rPr>
              <w:t>Idea principal</w:t>
            </w:r>
          </w:p>
        </w:tc>
      </w:tr>
      <w:tr>
        <w:trPr>
          <w:cantSplit/>
        </w:trPr>
        <w:tc>
          <w:tcPr>
            <w:tcW w:type="dxa" w:w="5083"/>
            <w:tcMar>
              <w:top w:w="90" w:type="dxa"/>
              <w:start w:w="110" w:type="dxa"/>
              <w:bottom w:w="90" w:type="dxa"/>
              <w:end w:w="110" w:type="dxa"/>
            </w:tcMar>
            <w:vAlign w:val="center"/>
          </w:tcPr>
          <w:p>
            <w:pPr>
              <w:spacing w:after="0"/>
            </w:pPr>
            <w:r>
              <w:rPr>
                <w:sz w:val="18"/>
              </w:rPr>
              <w:t>No compartición</w:t>
            </w:r>
          </w:p>
        </w:tc>
        <w:tc>
          <w:tcPr>
            <w:tcW w:type="dxa" w:w="5083"/>
            <w:tcMar>
              <w:top w:w="90" w:type="dxa"/>
              <w:start w:w="110" w:type="dxa"/>
              <w:bottom w:w="90" w:type="dxa"/>
              <w:end w:w="110" w:type="dxa"/>
            </w:tcMar>
            <w:vAlign w:val="center"/>
          </w:tcPr>
          <w:p>
            <w:pPr>
              <w:spacing w:after="0"/>
            </w:pPr>
            <w:r>
              <w:rPr>
                <w:sz w:val="18"/>
              </w:rPr>
              <w:t>Cada proceso mantiene control propio sobre determinados recursos.</w:t>
            </w:r>
          </w:p>
        </w:tc>
      </w:tr>
      <w:tr>
        <w:trPr>
          <w:cantSplit/>
        </w:trPr>
        <w:tc>
          <w:tcPr>
            <w:tcW w:type="dxa" w:w="5083"/>
            <w:tcMar>
              <w:top w:w="90" w:type="dxa"/>
              <w:start w:w="110" w:type="dxa"/>
              <w:bottom w:w="90" w:type="dxa"/>
              <w:end w:w="110" w:type="dxa"/>
            </w:tcMar>
            <w:vAlign w:val="center"/>
            <w:shd w:fill="F5F8FA"/>
          </w:tcPr>
          <w:p>
            <w:pPr>
              <w:spacing w:after="0"/>
            </w:pPr>
            <w:r>
              <w:rPr>
                <w:sz w:val="18"/>
              </w:rPr>
              <w:t>Compartiendo los originales</w:t>
            </w:r>
          </w:p>
        </w:tc>
        <w:tc>
          <w:tcPr>
            <w:tcW w:type="dxa" w:w="5083"/>
            <w:tcMar>
              <w:top w:w="90" w:type="dxa"/>
              <w:start w:w="110" w:type="dxa"/>
              <w:bottom w:w="90" w:type="dxa"/>
              <w:end w:w="110" w:type="dxa"/>
            </w:tcMar>
            <w:vAlign w:val="center"/>
            <w:shd w:fill="F5F8FA"/>
          </w:tcPr>
          <w:p>
            <w:pPr>
              <w:spacing w:after="0"/>
            </w:pPr>
            <w:r>
              <w:rPr>
                <w:sz w:val="18"/>
              </w:rPr>
              <w:t>Uso de código reentrante: una copia física de un programa puede ser compartida en lectura.</w:t>
            </w:r>
          </w:p>
        </w:tc>
      </w:tr>
      <w:tr>
        <w:trPr>
          <w:cantSplit/>
        </w:trPr>
        <w:tc>
          <w:tcPr>
            <w:tcW w:type="dxa" w:w="5083"/>
            <w:tcMar>
              <w:top w:w="90" w:type="dxa"/>
              <w:start w:w="110" w:type="dxa"/>
              <w:bottom w:w="90" w:type="dxa"/>
              <w:end w:w="110" w:type="dxa"/>
            </w:tcMar>
            <w:vAlign w:val="center"/>
          </w:tcPr>
          <w:p>
            <w:pPr>
              <w:spacing w:after="0"/>
            </w:pPr>
            <w:r>
              <w:rPr>
                <w:sz w:val="18"/>
              </w:rPr>
              <w:t>Subsistemas sin memoria</w:t>
            </w:r>
          </w:p>
        </w:tc>
        <w:tc>
          <w:tcPr>
            <w:tcW w:type="dxa" w:w="5083"/>
            <w:tcMar>
              <w:top w:w="90" w:type="dxa"/>
              <w:start w:w="110" w:type="dxa"/>
              <w:bottom w:w="90" w:type="dxa"/>
              <w:end w:w="110" w:type="dxa"/>
            </w:tcMar>
            <w:vAlign w:val="center"/>
          </w:tcPr>
          <w:p>
            <w:pPr>
              <w:spacing w:after="0"/>
            </w:pPr>
            <w:r>
              <w:rPr>
                <w:sz w:val="18"/>
              </w:rPr>
              <w:t>Los subsistemas, por ejemplo cliente/servidor, protegen su información durante la interacción.</w:t>
            </w:r>
          </w:p>
        </w:tc>
      </w:tr>
      <w:tr>
        <w:trPr>
          <w:cantSplit/>
        </w:trPr>
        <w:tc>
          <w:tcPr>
            <w:tcW w:type="dxa" w:w="5083"/>
            <w:tcMar>
              <w:top w:w="90" w:type="dxa"/>
              <w:start w:w="110" w:type="dxa"/>
              <w:bottom w:w="90" w:type="dxa"/>
              <w:end w:w="110" w:type="dxa"/>
            </w:tcMar>
            <w:vAlign w:val="center"/>
            <w:shd w:fill="F5F8FA"/>
          </w:tcPr>
          <w:p>
            <w:pPr>
              <w:spacing w:after="0"/>
            </w:pPr>
            <w:r>
              <w:rPr>
                <w:sz w:val="18"/>
              </w:rPr>
              <w:t>Diseminación controlada</w:t>
            </w:r>
          </w:p>
        </w:tc>
        <w:tc>
          <w:tcPr>
            <w:tcW w:type="dxa" w:w="5083"/>
            <w:tcMar>
              <w:top w:w="90" w:type="dxa"/>
              <w:start w:w="110" w:type="dxa"/>
              <w:bottom w:w="90" w:type="dxa"/>
              <w:end w:w="110" w:type="dxa"/>
            </w:tcMar>
            <w:vAlign w:val="center"/>
            <w:shd w:fill="F5F8FA"/>
          </w:tcPr>
          <w:p>
            <w:pPr>
              <w:spacing w:after="0"/>
            </w:pPr>
            <w:r>
              <w:rPr>
                <w:sz w:val="18"/>
              </w:rPr>
              <w:t>Credenciales o niveles de seguridad determinan qué información puede usar cada usuario.</w:t>
            </w:r>
          </w:p>
        </w:tc>
      </w:tr>
    </w:tbl>
    <w:p>
      <w:pPr>
        <w:spacing w:after="20"/>
      </w:pPr>
    </w:p>
    <w:p>
      <w:pPr>
        <w:pStyle w:val="Heading2"/>
      </w:pPr>
      <w:r>
        <w:t>Control del acceso</w:t>
      </w:r>
    </w:p>
    <w:p>
      <w:pPr>
        <w:pStyle w:val="ListBullet"/>
        <w:spacing w:after="40"/>
      </w:pPr>
      <w:r>
        <w:t>Acceso controlado: regula el acceso de usuarios a sistemas y datos.</w:t>
      </w:r>
    </w:p>
    <w:p>
      <w:pPr>
        <w:pStyle w:val="ListBullet"/>
        <w:spacing w:after="40"/>
      </w:pPr>
      <w:r>
        <w:t>Flujo de información controlado: regula cómo circulan los datos dentro del sistema.</w:t>
      </w:r>
    </w:p>
    <w:p>
      <w:pPr>
        <w:pStyle w:val="ListBullet"/>
        <w:spacing w:after="40"/>
      </w:pPr>
      <w:r>
        <w:t>Certificación: asegura el cumplimiento de las políticas de seguridad y protección.</w:t>
      </w:r>
    </w:p>
    <w:p>
      <w:pPr>
        <w:pStyle w:val="Heading2"/>
      </w:pPr>
      <w:r>
        <w:t>Cifrado vs. autenticación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Concepto</w:t>
            </w:r>
          </w:p>
        </w:tc>
        <w:tc>
          <w:tcPr>
            <w:tcW w:type="dxa" w:w="5083"/>
            <w:shd w:fill="17324D"/>
            <w:vAlign w:val="center"/>
            <w:tcMar>
              <w:top w:w="90" w:type="dxa"/>
              <w:start w:w="110" w:type="dxa"/>
              <w:bottom w:w="90" w:type="dxa"/>
              <w:end w:w="110" w:type="dxa"/>
            </w:tcMar>
          </w:tcPr>
          <w:p>
            <w:pPr>
              <w:jc w:val="center"/>
            </w:pPr>
            <w:r>
              <w:rPr>
                <w:b/>
                <w:color w:val="FFFFFF"/>
                <w:sz w:val="19"/>
              </w:rPr>
              <w:t>Qué protege / garantiza</w:t>
            </w:r>
          </w:p>
        </w:tc>
      </w:tr>
      <w:tr>
        <w:trPr>
          <w:cantSplit/>
        </w:trPr>
        <w:tc>
          <w:tcPr>
            <w:tcW w:type="dxa" w:w="5083"/>
            <w:tcMar>
              <w:top w:w="90" w:type="dxa"/>
              <w:start w:w="110" w:type="dxa"/>
              <w:bottom w:w="90" w:type="dxa"/>
              <w:end w:w="110" w:type="dxa"/>
            </w:tcMar>
            <w:vAlign w:val="center"/>
          </w:tcPr>
          <w:p>
            <w:pPr>
              <w:spacing w:after="0"/>
            </w:pPr>
            <w:r>
              <w:rPr>
                <w:sz w:val="18"/>
              </w:rPr>
              <w:t>Cifrado</w:t>
            </w:r>
          </w:p>
        </w:tc>
        <w:tc>
          <w:tcPr>
            <w:tcW w:type="dxa" w:w="5083"/>
            <w:tcMar>
              <w:top w:w="90" w:type="dxa"/>
              <w:start w:w="110" w:type="dxa"/>
              <w:bottom w:w="90" w:type="dxa"/>
              <w:end w:w="110" w:type="dxa"/>
            </w:tcMar>
            <w:vAlign w:val="center"/>
          </w:tcPr>
          <w:p>
            <w:pPr>
              <w:spacing w:after="0"/>
            </w:pPr>
            <w:r>
              <w:rPr>
                <w:sz w:val="18"/>
              </w:rPr>
              <w:t>Protege el contenido: codifica la comunicación en el origen y la decodifica en el destino.</w:t>
            </w:r>
          </w:p>
        </w:tc>
      </w:tr>
      <w:tr>
        <w:trPr>
          <w:cantSplit/>
        </w:trPr>
        <w:tc>
          <w:tcPr>
            <w:tcW w:type="dxa" w:w="5083"/>
            <w:tcMar>
              <w:top w:w="90" w:type="dxa"/>
              <w:start w:w="110" w:type="dxa"/>
              <w:bottom w:w="90" w:type="dxa"/>
              <w:end w:w="110" w:type="dxa"/>
            </w:tcMar>
            <w:vAlign w:val="center"/>
            <w:shd w:fill="F5F8FA"/>
          </w:tcPr>
          <w:p>
            <w:pPr>
              <w:spacing w:after="0"/>
            </w:pPr>
            <w:r>
              <w:rPr>
                <w:sz w:val="18"/>
              </w:rPr>
              <w:t>Autenticación</w:t>
            </w:r>
          </w:p>
        </w:tc>
        <w:tc>
          <w:tcPr>
            <w:tcW w:type="dxa" w:w="5083"/>
            <w:tcMar>
              <w:top w:w="90" w:type="dxa"/>
              <w:start w:w="110" w:type="dxa"/>
              <w:bottom w:w="90" w:type="dxa"/>
              <w:end w:w="110" w:type="dxa"/>
            </w:tcMar>
            <w:vAlign w:val="center"/>
            <w:shd w:fill="F5F8FA"/>
          </w:tcPr>
          <w:p>
            <w:pPr>
              <w:spacing w:after="0"/>
            </w:pPr>
            <w:r>
              <w:rPr>
                <w:sz w:val="18"/>
              </w:rPr>
              <w:t>Garantiza la identidad: verifica que origen y destino sean realmente quienes dicen ser.</w:t>
            </w:r>
          </w:p>
        </w:tc>
      </w:tr>
    </w:tbl>
    <w:p>
      <w:pPr>
        <w:spacing w:after="2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Borders>
              <w:top w:val="single" w:sz="12" w:color="2C6EAA"/>
              <w:left w:val="single" w:sz="12" w:color="2C6EAA"/>
              <w:bottom w:val="single" w:sz="12" w:color="2C6EAA"/>
              <w:right w:val="single" w:sz="12" w:color="2C6EAA"/>
            </w:tcBorders>
            <w:tcMar>
              <w:top w:w="120" w:type="dxa"/>
              <w:start w:w="160" w:type="dxa"/>
              <w:bottom w:w="120" w:type="dxa"/>
              <w:end w:w="160" w:type="dxa"/>
            </w:tcMar>
          </w:tcPr>
          <w:p>
            <w:pPr>
              <w:spacing w:after="60"/>
            </w:pPr>
            <w:r>
              <w:rPr>
                <w:b/>
                <w:color w:val="2C6EAA"/>
                <w:sz w:val="21"/>
              </w:rPr>
              <w:t>No confundir</w:t>
            </w:r>
          </w:p>
          <w:p>
            <w:pPr>
              <w:spacing w:after="0"/>
            </w:pPr>
            <w:r>
              <w:t>Cifrado responde “¿pueden leer el contenido?”. Autenticación responde “¿quién es realmente la persona o sistema que participa?”.</w:t>
            </w:r>
          </w:p>
        </w:tc>
      </w:tr>
    </w:tbl>
    <w:p>
      <w:pPr>
        <w:spacing w:after="0"/>
      </w:pPr>
    </w:p>
    <w:p>
      <w:pPr>
        <w:pStyle w:val="Heading1"/>
      </w:pPr>
      <w:r>
        <w:t>8. Procesos: el concepto central de la Unidad 2</w:t>
      </w:r>
    </w:p>
    <w:p>
      <w:r>
        <w:rPr>
          <w:b w:val="0"/>
        </w:rPr>
        <w:t>Un proceso es un programa en ejecución. Cada proceso se relaciona con un conjunto de registros y consume recursos como CPU, memoria y otros recursos del sistema.</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4DD"/>
            <w:tcBorders>
              <w:top w:val="single" w:sz="12" w:color="D79D32"/>
              <w:left w:val="single" w:sz="12" w:color="D79D32"/>
              <w:bottom w:val="single" w:sz="12" w:color="D79D32"/>
              <w:right w:val="single" w:sz="12" w:color="D79D32"/>
            </w:tcBorders>
            <w:tcMar>
              <w:top w:w="120" w:type="dxa"/>
              <w:start w:w="160" w:type="dxa"/>
              <w:bottom w:w="120" w:type="dxa"/>
              <w:end w:w="160" w:type="dxa"/>
            </w:tcMar>
          </w:tcPr>
          <w:p>
            <w:pPr>
              <w:spacing w:after="60"/>
            </w:pPr>
            <w:r>
              <w:rPr>
                <w:b/>
                <w:color w:val="D79D32"/>
                <w:sz w:val="21"/>
              </w:rPr>
              <w:t>PARA EL PARCIAL</w:t>
            </w:r>
          </w:p>
          <w:p>
            <w:pPr>
              <w:spacing w:after="0"/>
            </w:pPr>
            <w:r>
              <w:t>Programa = conjunto de instrucciones almacenado, algo estático. Proceso = ese programa cuando está ejecutándose, con estado y recursos asociados.</w:t>
            </w:r>
          </w:p>
        </w:tc>
      </w:tr>
    </w:tbl>
    <w:p>
      <w:pPr>
        <w:spacing w:after="0"/>
      </w:pPr>
    </w:p>
    <w:p>
      <w:pPr>
        <w:pStyle w:val="Heading2"/>
      </w:pPr>
      <w:r>
        <w:t>Programa vs. proceso</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Programa</w:t>
            </w:r>
          </w:p>
        </w:tc>
        <w:tc>
          <w:tcPr>
            <w:tcW w:type="dxa" w:w="5083"/>
            <w:shd w:fill="17324D"/>
            <w:vAlign w:val="center"/>
            <w:tcMar>
              <w:top w:w="90" w:type="dxa"/>
              <w:start w:w="110" w:type="dxa"/>
              <w:bottom w:w="90" w:type="dxa"/>
              <w:end w:w="110" w:type="dxa"/>
            </w:tcMar>
          </w:tcPr>
          <w:p>
            <w:pPr>
              <w:jc w:val="center"/>
            </w:pPr>
            <w:r>
              <w:rPr>
                <w:b/>
                <w:color w:val="FFFFFF"/>
                <w:sz w:val="19"/>
              </w:rPr>
              <w:t>Proceso</w:t>
            </w:r>
          </w:p>
        </w:tc>
      </w:tr>
      <w:tr>
        <w:trPr>
          <w:cantSplit/>
        </w:trPr>
        <w:tc>
          <w:tcPr>
            <w:tcW w:type="dxa" w:w="5083"/>
            <w:tcMar>
              <w:top w:w="90" w:type="dxa"/>
              <w:start w:w="110" w:type="dxa"/>
              <w:bottom w:w="90" w:type="dxa"/>
              <w:end w:w="110" w:type="dxa"/>
            </w:tcMar>
            <w:vAlign w:val="center"/>
          </w:tcPr>
          <w:p>
            <w:pPr>
              <w:spacing w:after="0"/>
            </w:pPr>
            <w:r>
              <w:rPr>
                <w:sz w:val="18"/>
              </w:rPr>
              <w:t>Es estático.</w:t>
            </w:r>
          </w:p>
        </w:tc>
        <w:tc>
          <w:tcPr>
            <w:tcW w:type="dxa" w:w="5083"/>
            <w:tcMar>
              <w:top w:w="90" w:type="dxa"/>
              <w:start w:w="110" w:type="dxa"/>
              <w:bottom w:w="90" w:type="dxa"/>
              <w:end w:w="110" w:type="dxa"/>
            </w:tcMar>
            <w:vAlign w:val="center"/>
          </w:tcPr>
          <w:p>
            <w:pPr>
              <w:spacing w:after="0"/>
            </w:pPr>
            <w:r>
              <w:rPr>
                <w:sz w:val="18"/>
              </w:rPr>
              <w:t>Es dinámico: está en ejecución.</w:t>
            </w:r>
          </w:p>
        </w:tc>
      </w:tr>
      <w:tr>
        <w:trPr>
          <w:cantSplit/>
        </w:trPr>
        <w:tc>
          <w:tcPr>
            <w:tcW w:type="dxa" w:w="5083"/>
            <w:tcMar>
              <w:top w:w="90" w:type="dxa"/>
              <w:start w:w="110" w:type="dxa"/>
              <w:bottom w:w="90" w:type="dxa"/>
              <w:end w:w="110" w:type="dxa"/>
            </w:tcMar>
            <w:vAlign w:val="center"/>
            <w:shd w:fill="F5F8FA"/>
          </w:tcPr>
          <w:p>
            <w:pPr>
              <w:spacing w:after="0"/>
            </w:pPr>
            <w:r>
              <w:rPr>
                <w:sz w:val="18"/>
              </w:rPr>
              <w:t>Está almacenado como código/instrucciones.</w:t>
            </w:r>
          </w:p>
        </w:tc>
        <w:tc>
          <w:tcPr>
            <w:tcW w:type="dxa" w:w="5083"/>
            <w:tcMar>
              <w:top w:w="90" w:type="dxa"/>
              <w:start w:w="110" w:type="dxa"/>
              <w:bottom w:w="90" w:type="dxa"/>
              <w:end w:w="110" w:type="dxa"/>
            </w:tcMar>
            <w:vAlign w:val="center"/>
            <w:shd w:fill="F5F8FA"/>
          </w:tcPr>
          <w:p>
            <w:pPr>
              <w:spacing w:after="0"/>
            </w:pPr>
            <w:r>
              <w:rPr>
                <w:sz w:val="18"/>
              </w:rPr>
              <w:t>Está siendo ejecutado y administrado por el SO.</w:t>
            </w:r>
          </w:p>
        </w:tc>
      </w:tr>
      <w:tr>
        <w:trPr>
          <w:cantSplit/>
        </w:trPr>
        <w:tc>
          <w:tcPr>
            <w:tcW w:type="dxa" w:w="5083"/>
            <w:tcMar>
              <w:top w:w="90" w:type="dxa"/>
              <w:start w:w="110" w:type="dxa"/>
              <w:bottom w:w="90" w:type="dxa"/>
              <w:end w:w="110" w:type="dxa"/>
            </w:tcMar>
            <w:vAlign w:val="center"/>
          </w:tcPr>
          <w:p>
            <w:pPr>
              <w:spacing w:after="0"/>
            </w:pPr>
            <w:r>
              <w:rPr>
                <w:sz w:val="18"/>
              </w:rPr>
              <w:t>Por sí solo no tiene un estado de ejecución.</w:t>
            </w:r>
          </w:p>
        </w:tc>
        <w:tc>
          <w:tcPr>
            <w:tcW w:type="dxa" w:w="5083"/>
            <w:tcMar>
              <w:top w:w="90" w:type="dxa"/>
              <w:start w:w="110" w:type="dxa"/>
              <w:bottom w:w="90" w:type="dxa"/>
              <w:end w:w="110" w:type="dxa"/>
            </w:tcMar>
            <w:vAlign w:val="center"/>
          </w:tcPr>
          <w:p>
            <w:pPr>
              <w:spacing w:after="0"/>
            </w:pPr>
            <w:r>
              <w:rPr>
                <w:sz w:val="18"/>
              </w:rPr>
              <w:t>Tiene estado: nuevo, listo, ejecutando, bloqueado o terminado.</w:t>
            </w:r>
          </w:p>
        </w:tc>
      </w:tr>
      <w:tr>
        <w:trPr>
          <w:cantSplit/>
        </w:trPr>
        <w:tc>
          <w:tcPr>
            <w:tcW w:type="dxa" w:w="5083"/>
            <w:tcMar>
              <w:top w:w="90" w:type="dxa"/>
              <w:start w:w="110" w:type="dxa"/>
              <w:bottom w:w="90" w:type="dxa"/>
              <w:end w:w="110" w:type="dxa"/>
            </w:tcMar>
            <w:vAlign w:val="center"/>
            <w:shd w:fill="F5F8FA"/>
          </w:tcPr>
          <w:p>
            <w:pPr>
              <w:spacing w:after="0"/>
            </w:pPr>
            <w:r>
              <w:rPr>
                <w:sz w:val="18"/>
              </w:rPr>
              <w:t>No representa uso actual de CPU.</w:t>
            </w:r>
          </w:p>
        </w:tc>
        <w:tc>
          <w:tcPr>
            <w:tcW w:type="dxa" w:w="5083"/>
            <w:tcMar>
              <w:top w:w="90" w:type="dxa"/>
              <w:start w:w="110" w:type="dxa"/>
              <w:bottom w:w="90" w:type="dxa"/>
              <w:end w:w="110" w:type="dxa"/>
            </w:tcMar>
            <w:vAlign w:val="center"/>
            <w:shd w:fill="F5F8FA"/>
          </w:tcPr>
          <w:p>
            <w:pPr>
              <w:spacing w:after="0"/>
            </w:pPr>
            <w:r>
              <w:rPr>
                <w:sz w:val="18"/>
              </w:rPr>
              <w:t>Puede consumir CPU, memoria y otros recursos.</w:t>
            </w:r>
          </w:p>
        </w:tc>
      </w:tr>
    </w:tbl>
    <w:p>
      <w:pPr>
        <w:spacing w:after="20"/>
      </w:pPr>
    </w:p>
    <w:p>
      <w:pPr>
        <w:pStyle w:val="Heading2"/>
      </w:pPr>
      <w:r>
        <w:t>Requisitos primordiales del SO respecto a procesos</w:t>
      </w:r>
    </w:p>
    <w:p>
      <w:pPr>
        <w:pStyle w:val="ListBullet"/>
        <w:spacing w:after="40"/>
      </w:pPr>
      <w:r>
        <w:t>Maximizar la utilización del procesador y dar el menor tiempo de respuesta posible.</w:t>
      </w:r>
    </w:p>
    <w:p>
      <w:pPr>
        <w:pStyle w:val="ListBullet"/>
        <w:spacing w:after="40"/>
      </w:pPr>
      <w:r>
        <w:t>Evitar el interbloqueo, donde procesos quedan esperando indefinidamente recursos entre sí.</w:t>
      </w:r>
    </w:p>
    <w:p>
      <w:pPr>
        <w:pStyle w:val="ListBullet"/>
        <w:spacing w:after="40"/>
      </w:pPr>
      <w:r>
        <w:t>Dar soporte a la comunicación entre procesos y a los procesos generados por los usuarios.</w:t>
      </w:r>
    </w:p>
    <w:p>
      <w:pPr>
        <w:pStyle w:val="Heading2"/>
      </w:pPr>
      <w:r>
        <w:t>Traza e intercalación</w:t>
      </w:r>
    </w:p>
    <w:p>
      <w:r>
        <w:rPr>
          <w:b w:val="0"/>
        </w:rPr>
        <w:t>Una traza es la secuencia de instrucciones que ejecuta un proceso. El procesador puede intercalar instrucciones de varios procesos para impedir que uno solo monopolice la CPU.</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Borders>
              <w:top w:val="single" w:sz="12" w:color="2C6EAA"/>
              <w:left w:val="single" w:sz="12" w:color="2C6EAA"/>
              <w:bottom w:val="single" w:sz="12" w:color="2C6EAA"/>
              <w:right w:val="single" w:sz="12" w:color="2C6EAA"/>
            </w:tcBorders>
            <w:tcMar>
              <w:top w:w="120" w:type="dxa"/>
              <w:start w:w="160" w:type="dxa"/>
              <w:bottom w:w="120" w:type="dxa"/>
              <w:end w:w="160" w:type="dxa"/>
            </w:tcMar>
          </w:tcPr>
          <w:p>
            <w:pPr>
              <w:spacing w:after="60"/>
            </w:pPr>
            <w:r>
              <w:rPr>
                <w:b/>
                <w:color w:val="2C6EAA"/>
                <w:sz w:val="21"/>
              </w:rPr>
              <w:t>Idea visual</w:t>
            </w:r>
          </w:p>
          <w:p>
            <w:pPr>
              <w:spacing w:after="0"/>
            </w:pPr>
            <w:r>
              <w:t>Proceso A → distribuidor → Proceso B → distribuidor → Proceso C → …  El sistema va alternando la CPU entre procesos.</w:t>
            </w:r>
          </w:p>
        </w:tc>
      </w:tr>
    </w:tbl>
    <w:p>
      <w:pPr>
        <w:spacing w:after="0"/>
      </w:pPr>
    </w:p>
    <w:p>
      <w:pPr>
        <w:pStyle w:val="Heading1"/>
      </w:pPr>
      <w:r>
        <w:t>9. Planificación de CPU</w:t>
      </w:r>
    </w:p>
    <w:p>
      <w:r>
        <w:rPr>
          <w:b w:val="0"/>
        </w:rPr>
        <w:t>Cuando existen varios procesos, el sistema operativo debe decidir cuál utiliza la CPU. Esta decisión busca aprovechar eficientemente el procesador y repartir su uso entre los procesos.</w:t>
      </w:r>
    </w:p>
    <w:tbl>
      <w:tblPr>
        <w:tblW w:type="auto" w:w="0"/>
        <w:jc w:val="center"/>
        <w:tblLayout w:type="autofit"/>
        <w:tblLook w:firstColumn="1" w:firstRow="1" w:lastColumn="0" w:lastRow="0" w:noHBand="0" w:noVBand="1" w:val="04A0"/>
      </w:tblPr>
      <w:tblGrid>
        <w:gridCol w:w="10166"/>
      </w:tblGrid>
      <w:tr>
        <w:trPr>
          <w:cantSplit/>
        </w:trPr>
        <w:tc>
          <w:tcPr>
            <w:tcW w:type="dxa" w:w="10166"/>
            <w:shd w:fill="E9F3F8"/>
            <w:tcBorders>
              <w:top w:val="single" w:sz="12" w:color="2C6EAA"/>
              <w:left w:val="single" w:sz="12" w:color="2C6EAA"/>
              <w:bottom w:val="single" w:sz="12" w:color="2C6EAA"/>
              <w:right w:val="single" w:sz="12" w:color="2C6EAA"/>
            </w:tcBorders>
            <w:tcMar>
              <w:top w:w="120" w:type="dxa"/>
              <w:start w:w="160" w:type="dxa"/>
              <w:bottom w:w="120" w:type="dxa"/>
              <w:end w:w="160" w:type="dxa"/>
            </w:tcMar>
          </w:tcPr>
          <w:p>
            <w:pPr>
              <w:spacing w:after="60"/>
            </w:pPr>
            <w:r>
              <w:rPr>
                <w:b/>
                <w:color w:val="2C6EAA"/>
                <w:sz w:val="21"/>
              </w:rPr>
              <w:t>Definición corta</w:t>
            </w:r>
          </w:p>
          <w:p>
            <w:pPr>
              <w:spacing w:after="0"/>
            </w:pPr>
            <w:r>
              <w:t>Planificación de CPU: mecanismo mediante el cual el sistema operativo selecciona qué proceso listo obtiene la CPU.</w:t>
            </w:r>
          </w:p>
        </w:tc>
      </w:tr>
    </w:tbl>
    <w:p>
      <w:pPr>
        <w:spacing w:after="0"/>
      </w:pPr>
    </w:p>
    <w:p>
      <w:pPr>
        <w:pStyle w:val="Heading2"/>
      </w:pPr>
      <w:r>
        <w:t>¿Por qué el SO debe administrar la CPU?</w:t>
      </w:r>
    </w:p>
    <w:p>
      <w:r>
        <w:rPr>
          <w:b w:val="0"/>
        </w:rPr>
        <w:t>Porque varios procesos pueden querer ejecutarse al mismo tiempo. Si no existiera administración, un proceso podría monopolizar el procesador, otros podrían quedar sin oportunidad de ejecutarse y el sistema perdería capacidad de respuesta.</w:t>
      </w:r>
    </w:p>
    <w:p>
      <w:pPr>
        <w:pStyle w:val="Heading2"/>
      </w:pPr>
      <w:r>
        <w:t>Objetivos que debés recordar</w:t>
      </w:r>
    </w:p>
    <w:p>
      <w:pPr>
        <w:pStyle w:val="ListBullet"/>
        <w:spacing w:after="40"/>
      </w:pPr>
      <w:r>
        <w:t>Eficiencia: mantener el procesador aprovechado.</w:t>
      </w:r>
    </w:p>
    <w:p>
      <w:pPr>
        <w:pStyle w:val="ListBullet"/>
        <w:spacing w:after="40"/>
      </w:pPr>
      <w:r>
        <w:t>Equidad: repartir oportunidades de uso de CPU entre los procesos.</w:t>
      </w:r>
    </w:p>
    <w:p>
      <w:pPr>
        <w:pStyle w:val="ListBullet"/>
        <w:spacing w:after="40"/>
      </w:pPr>
      <w:r>
        <w:t>Buen tiempo de respuesta: evitar esperas innecesarias.</w:t>
      </w:r>
    </w:p>
    <w:p>
      <w:pPr>
        <w:pStyle w:val="Heading1"/>
      </w:pPr>
      <w:r>
        <w:t>10. Estados de un proceso</w:t>
      </w:r>
    </w:p>
    <w:p>
      <w:pPr>
        <w:pStyle w:val="Heading2"/>
      </w:pPr>
      <w:r>
        <w:t>Modelo de dos estados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Estado</w:t>
            </w:r>
          </w:p>
        </w:tc>
        <w:tc>
          <w:tcPr>
            <w:tcW w:type="dxa" w:w="5083"/>
            <w:shd w:fill="17324D"/>
            <w:vAlign w:val="center"/>
            <w:tcMar>
              <w:top w:w="90" w:type="dxa"/>
              <w:start w:w="110" w:type="dxa"/>
              <w:bottom w:w="90" w:type="dxa"/>
              <w:end w:w="110" w:type="dxa"/>
            </w:tcMar>
          </w:tcPr>
          <w:p>
            <w:pPr>
              <w:jc w:val="center"/>
            </w:pPr>
            <w:r>
              <w:rPr>
                <w:b/>
                <w:color w:val="FFFFFF"/>
                <w:sz w:val="19"/>
              </w:rPr>
              <w:t>Descripción</w:t>
            </w:r>
          </w:p>
        </w:tc>
      </w:tr>
      <w:tr>
        <w:trPr>
          <w:cantSplit/>
        </w:trPr>
        <w:tc>
          <w:tcPr>
            <w:tcW w:type="dxa" w:w="5083"/>
            <w:tcMar>
              <w:top w:w="90" w:type="dxa"/>
              <w:start w:w="110" w:type="dxa"/>
              <w:bottom w:w="90" w:type="dxa"/>
              <w:end w:w="110" w:type="dxa"/>
            </w:tcMar>
            <w:vAlign w:val="center"/>
          </w:tcPr>
          <w:p>
            <w:pPr>
              <w:spacing w:after="0"/>
            </w:pPr>
            <w:r>
              <w:rPr>
                <w:sz w:val="18"/>
              </w:rPr>
              <w:t>Ejecución</w:t>
            </w:r>
          </w:p>
        </w:tc>
        <w:tc>
          <w:tcPr>
            <w:tcW w:type="dxa" w:w="5083"/>
            <w:tcMar>
              <w:top w:w="90" w:type="dxa"/>
              <w:start w:w="110" w:type="dxa"/>
              <w:bottom w:w="90" w:type="dxa"/>
              <w:end w:w="110" w:type="dxa"/>
            </w:tcMar>
            <w:vAlign w:val="center"/>
          </w:tcPr>
          <w:p>
            <w:pPr>
              <w:spacing w:after="0"/>
            </w:pPr>
            <w:r>
              <w:rPr>
                <w:sz w:val="18"/>
              </w:rPr>
              <w:t>El proceso está activo y corriendo en el procesador.</w:t>
            </w:r>
          </w:p>
        </w:tc>
      </w:tr>
      <w:tr>
        <w:trPr>
          <w:cantSplit/>
        </w:trPr>
        <w:tc>
          <w:tcPr>
            <w:tcW w:type="dxa" w:w="5083"/>
            <w:tcMar>
              <w:top w:w="90" w:type="dxa"/>
              <w:start w:w="110" w:type="dxa"/>
              <w:bottom w:w="90" w:type="dxa"/>
              <w:end w:w="110" w:type="dxa"/>
            </w:tcMar>
            <w:vAlign w:val="center"/>
            <w:shd w:fill="F5F8FA"/>
          </w:tcPr>
          <w:p>
            <w:pPr>
              <w:spacing w:after="0"/>
            </w:pPr>
            <w:r>
              <w:rPr>
                <w:sz w:val="18"/>
              </w:rPr>
              <w:t>No ejecución</w:t>
            </w:r>
          </w:p>
        </w:tc>
        <w:tc>
          <w:tcPr>
            <w:tcW w:type="dxa" w:w="5083"/>
            <w:tcMar>
              <w:top w:w="90" w:type="dxa"/>
              <w:start w:w="110" w:type="dxa"/>
              <w:bottom w:w="90" w:type="dxa"/>
              <w:end w:w="110" w:type="dxa"/>
            </w:tcMar>
            <w:vAlign w:val="center"/>
            <w:shd w:fill="F5F8FA"/>
          </w:tcPr>
          <w:p>
            <w:pPr>
              <w:spacing w:after="0"/>
            </w:pPr>
            <w:r>
              <w:rPr>
                <w:sz w:val="18"/>
              </w:rPr>
              <w:t>El proceso existe, pero espera su oportunidad para ejecutarse.</w:t>
            </w:r>
          </w:p>
        </w:tc>
      </w:tr>
    </w:tbl>
    <w:p>
      <w:pPr>
        <w:spacing w:after="20"/>
      </w:pPr>
    </w:p>
    <w:p>
      <w:r>
        <w:rPr>
          <w:b w:val="0"/>
        </w:rPr>
        <w:t>El modelo de dos estados es demasiado simple porque no distingue a un proceso que está preparado para correr de otro que está bloqueado esperando un evento.</w:t>
      </w:r>
    </w:p>
    <w:p>
      <w:pPr>
        <w:pStyle w:val="Heading2"/>
      </w:pPr>
      <w:r>
        <w:t>Modelo de cinco estados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Estado</w:t>
            </w:r>
          </w:p>
        </w:tc>
        <w:tc>
          <w:tcPr>
            <w:tcW w:type="dxa" w:w="5083"/>
            <w:shd w:fill="17324D"/>
            <w:vAlign w:val="center"/>
            <w:tcMar>
              <w:top w:w="90" w:type="dxa"/>
              <w:start w:w="110" w:type="dxa"/>
              <w:bottom w:w="90" w:type="dxa"/>
              <w:end w:w="110" w:type="dxa"/>
            </w:tcMar>
          </w:tcPr>
          <w:p>
            <w:pPr>
              <w:jc w:val="center"/>
            </w:pPr>
            <w:r>
              <w:rPr>
                <w:b/>
                <w:color w:val="FFFFFF"/>
                <w:sz w:val="19"/>
              </w:rPr>
              <w:t>Qué significa</w:t>
            </w:r>
          </w:p>
        </w:tc>
      </w:tr>
      <w:tr>
        <w:trPr>
          <w:cantSplit/>
        </w:trPr>
        <w:tc>
          <w:tcPr>
            <w:tcW w:type="dxa" w:w="5083"/>
            <w:tcMar>
              <w:top w:w="90" w:type="dxa"/>
              <w:start w:w="110" w:type="dxa"/>
              <w:bottom w:w="90" w:type="dxa"/>
              <w:end w:w="110" w:type="dxa"/>
            </w:tcMar>
            <w:vAlign w:val="center"/>
          </w:tcPr>
          <w:p>
            <w:pPr>
              <w:spacing w:after="0"/>
            </w:pPr>
            <w:r>
              <w:rPr>
                <w:sz w:val="18"/>
              </w:rPr>
              <w:t>Nuevo</w:t>
            </w:r>
          </w:p>
        </w:tc>
        <w:tc>
          <w:tcPr>
            <w:tcW w:type="dxa" w:w="5083"/>
            <w:tcMar>
              <w:top w:w="90" w:type="dxa"/>
              <w:start w:w="110" w:type="dxa"/>
              <w:bottom w:w="90" w:type="dxa"/>
              <w:end w:w="110" w:type="dxa"/>
            </w:tcMar>
            <w:vAlign w:val="center"/>
          </w:tcPr>
          <w:p>
            <w:pPr>
              <w:spacing w:after="0"/>
            </w:pPr>
            <w:r>
              <w:rPr>
                <w:sz w:val="18"/>
              </w:rPr>
              <w:t>Recién creado; todavía no fue admitido entre los procesos ejecutables.</w:t>
            </w:r>
          </w:p>
        </w:tc>
      </w:tr>
      <w:tr>
        <w:trPr>
          <w:cantSplit/>
        </w:trPr>
        <w:tc>
          <w:tcPr>
            <w:tcW w:type="dxa" w:w="5083"/>
            <w:tcMar>
              <w:top w:w="90" w:type="dxa"/>
              <w:start w:w="110" w:type="dxa"/>
              <w:bottom w:w="90" w:type="dxa"/>
              <w:end w:w="110" w:type="dxa"/>
            </w:tcMar>
            <w:vAlign w:val="center"/>
            <w:shd w:fill="F5F8FA"/>
          </w:tcPr>
          <w:p>
            <w:pPr>
              <w:spacing w:after="0"/>
            </w:pPr>
            <w:r>
              <w:rPr>
                <w:sz w:val="18"/>
              </w:rPr>
              <w:t>Listo</w:t>
            </w:r>
          </w:p>
        </w:tc>
        <w:tc>
          <w:tcPr>
            <w:tcW w:type="dxa" w:w="5083"/>
            <w:tcMar>
              <w:top w:w="90" w:type="dxa"/>
              <w:start w:w="110" w:type="dxa"/>
              <w:bottom w:w="90" w:type="dxa"/>
              <w:end w:w="110" w:type="dxa"/>
            </w:tcMar>
            <w:vAlign w:val="center"/>
            <w:shd w:fill="F5F8FA"/>
          </w:tcPr>
          <w:p>
            <w:pPr>
              <w:spacing w:after="0"/>
            </w:pPr>
            <w:r>
              <w:rPr>
                <w:sz w:val="18"/>
              </w:rPr>
              <w:t>Puede ejecutarse y solo espera que el sistema operativo le asigne la CPU.</w:t>
            </w:r>
          </w:p>
        </w:tc>
      </w:tr>
      <w:tr>
        <w:trPr>
          <w:cantSplit/>
        </w:trPr>
        <w:tc>
          <w:tcPr>
            <w:tcW w:type="dxa" w:w="5083"/>
            <w:tcMar>
              <w:top w:w="90" w:type="dxa"/>
              <w:start w:w="110" w:type="dxa"/>
              <w:bottom w:w="90" w:type="dxa"/>
              <w:end w:w="110" w:type="dxa"/>
            </w:tcMar>
            <w:vAlign w:val="center"/>
          </w:tcPr>
          <w:p>
            <w:pPr>
              <w:spacing w:after="0"/>
            </w:pPr>
            <w:r>
              <w:rPr>
                <w:sz w:val="18"/>
              </w:rPr>
              <w:t>Ejecutando</w:t>
            </w:r>
          </w:p>
        </w:tc>
        <w:tc>
          <w:tcPr>
            <w:tcW w:type="dxa" w:w="5083"/>
            <w:tcMar>
              <w:top w:w="90" w:type="dxa"/>
              <w:start w:w="110" w:type="dxa"/>
              <w:bottom w:w="90" w:type="dxa"/>
              <w:end w:w="110" w:type="dxa"/>
            </w:tcMar>
            <w:vAlign w:val="center"/>
          </w:tcPr>
          <w:p>
            <w:pPr>
              <w:spacing w:after="0"/>
            </w:pPr>
            <w:r>
              <w:rPr>
                <w:sz w:val="18"/>
              </w:rPr>
              <w:t>Está usando la CPU en ese momento.</w:t>
            </w:r>
          </w:p>
        </w:tc>
      </w:tr>
      <w:tr>
        <w:trPr>
          <w:cantSplit/>
        </w:trPr>
        <w:tc>
          <w:tcPr>
            <w:tcW w:type="dxa" w:w="5083"/>
            <w:tcMar>
              <w:top w:w="90" w:type="dxa"/>
              <w:start w:w="110" w:type="dxa"/>
              <w:bottom w:w="90" w:type="dxa"/>
              <w:end w:w="110" w:type="dxa"/>
            </w:tcMar>
            <w:vAlign w:val="center"/>
            <w:shd w:fill="F5F8FA"/>
          </w:tcPr>
          <w:p>
            <w:pPr>
              <w:spacing w:after="0"/>
            </w:pPr>
            <w:r>
              <w:rPr>
                <w:sz w:val="18"/>
              </w:rPr>
              <w:t>Bloqueado</w:t>
            </w:r>
          </w:p>
        </w:tc>
        <w:tc>
          <w:tcPr>
            <w:tcW w:type="dxa" w:w="5083"/>
            <w:tcMar>
              <w:top w:w="90" w:type="dxa"/>
              <w:start w:w="110" w:type="dxa"/>
              <w:bottom w:w="90" w:type="dxa"/>
              <w:end w:w="110" w:type="dxa"/>
            </w:tcMar>
            <w:vAlign w:val="center"/>
            <w:shd w:fill="F5F8FA"/>
          </w:tcPr>
          <w:p>
            <w:pPr>
              <w:spacing w:after="0"/>
            </w:pPr>
            <w:r>
              <w:rPr>
                <w:sz w:val="18"/>
              </w:rPr>
              <w:t>No puede continuar hasta que ocurra un evento o esté disponible un recurso.</w:t>
            </w:r>
          </w:p>
        </w:tc>
      </w:tr>
      <w:tr>
        <w:trPr>
          <w:cantSplit/>
        </w:trPr>
        <w:tc>
          <w:tcPr>
            <w:tcW w:type="dxa" w:w="5083"/>
            <w:tcMar>
              <w:top w:w="90" w:type="dxa"/>
              <w:start w:w="110" w:type="dxa"/>
              <w:bottom w:w="90" w:type="dxa"/>
              <w:end w:w="110" w:type="dxa"/>
            </w:tcMar>
            <w:vAlign w:val="center"/>
          </w:tcPr>
          <w:p>
            <w:pPr>
              <w:spacing w:after="0"/>
            </w:pPr>
            <w:r>
              <w:rPr>
                <w:sz w:val="18"/>
              </w:rPr>
              <w:t>Terminado</w:t>
            </w:r>
          </w:p>
        </w:tc>
        <w:tc>
          <w:tcPr>
            <w:tcW w:type="dxa" w:w="5083"/>
            <w:tcMar>
              <w:top w:w="90" w:type="dxa"/>
              <w:start w:w="110" w:type="dxa"/>
              <w:bottom w:w="90" w:type="dxa"/>
              <w:end w:w="110" w:type="dxa"/>
            </w:tcMar>
            <w:vAlign w:val="center"/>
          </w:tcPr>
          <w:p>
            <w:pPr>
              <w:spacing w:after="0"/>
            </w:pPr>
            <w:r>
              <w:rPr>
                <w:sz w:val="18"/>
              </w:rPr>
              <w:t>Finalizó y fue descartado del grupo de procesos ejecutables.</w:t>
            </w:r>
          </w:p>
        </w:tc>
      </w:tr>
    </w:tbl>
    <w:p>
      <w:pPr>
        <w:spacing w:after="2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4DD"/>
            <w:tcBorders>
              <w:top w:val="single" w:sz="12" w:color="D79D32"/>
              <w:left w:val="single" w:sz="12" w:color="D79D32"/>
              <w:bottom w:val="single" w:sz="12" w:color="D79D32"/>
              <w:right w:val="single" w:sz="12" w:color="D79D32"/>
            </w:tcBorders>
            <w:tcMar>
              <w:top w:w="120" w:type="dxa"/>
              <w:start w:w="160" w:type="dxa"/>
              <w:bottom w:w="120" w:type="dxa"/>
              <w:end w:w="160" w:type="dxa"/>
            </w:tcMar>
          </w:tcPr>
          <w:p>
            <w:pPr>
              <w:spacing w:after="60"/>
            </w:pPr>
            <w:r>
              <w:rPr>
                <w:b/>
                <w:color w:val="D79D32"/>
                <w:sz w:val="21"/>
              </w:rPr>
              <w:t>DIAGRAMA QUE TENÉS QUE MEMORIZAR</w:t>
            </w:r>
          </w:p>
          <w:p>
            <w:pPr>
              <w:spacing w:after="0"/>
            </w:pPr>
            <w:r>
              <w:t>Nuevo → Listo → Ejecutando → Terminado</w:t>
              <w:br/>
              <w:t>Ejecutando → Bloqueado</w:t>
              <w:br/>
              <w:t>Bloqueado → Listo</w:t>
              <w:br/>
              <w:t>Ejecutando → Listo (por interrupción de reloj / fin del tiempo asignado)</w:t>
            </w:r>
          </w:p>
        </w:tc>
      </w:tr>
    </w:tbl>
    <w:p>
      <w:pPr>
        <w:spacing w:after="0"/>
      </w:pPr>
    </w:p>
    <w:p>
      <w:pPr>
        <w:pStyle w:val="Heading2"/>
      </w:pPr>
      <w:r>
        <w:t>Listo vs. bloqueado: diferencia clave</w:t>
      </w:r>
    </w:p>
    <w:p>
      <w:r>
        <w:rPr>
          <w:b w:val="0"/>
        </w:rPr>
        <w:t>Un proceso LISTO podría ejecutarse inmediatamente si recibe la CPU. Un proceso BLOQUEADO no puede ejecutarse aunque la CPU esté libre, porque todavía espera otra cosa, por ejemplo una operación de E/S.</w:t>
      </w:r>
    </w:p>
    <w:p>
      <w:pPr>
        <w:pStyle w:val="Heading2"/>
      </w:pPr>
      <w:r>
        <w:t>Estados suspendidos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Estado</w:t>
            </w:r>
          </w:p>
        </w:tc>
        <w:tc>
          <w:tcPr>
            <w:tcW w:type="dxa" w:w="5083"/>
            <w:shd w:fill="17324D"/>
            <w:vAlign w:val="center"/>
            <w:tcMar>
              <w:top w:w="90" w:type="dxa"/>
              <w:start w:w="110" w:type="dxa"/>
              <w:bottom w:w="90" w:type="dxa"/>
              <w:end w:w="110" w:type="dxa"/>
            </w:tcMar>
          </w:tcPr>
          <w:p>
            <w:pPr>
              <w:jc w:val="center"/>
            </w:pPr>
            <w:r>
              <w:rPr>
                <w:b/>
                <w:color w:val="FFFFFF"/>
                <w:sz w:val="19"/>
              </w:rPr>
              <w:t>Descripción</w:t>
            </w:r>
          </w:p>
        </w:tc>
      </w:tr>
      <w:tr>
        <w:trPr>
          <w:cantSplit/>
        </w:trPr>
        <w:tc>
          <w:tcPr>
            <w:tcW w:type="dxa" w:w="5083"/>
            <w:tcMar>
              <w:top w:w="90" w:type="dxa"/>
              <w:start w:w="110" w:type="dxa"/>
              <w:bottom w:w="90" w:type="dxa"/>
              <w:end w:w="110" w:type="dxa"/>
            </w:tcMar>
            <w:vAlign w:val="center"/>
          </w:tcPr>
          <w:p>
            <w:pPr>
              <w:spacing w:after="0"/>
            </w:pPr>
            <w:r>
              <w:rPr>
                <w:sz w:val="18"/>
              </w:rPr>
              <w:t>Bloqueado y suspendido</w:t>
            </w:r>
          </w:p>
        </w:tc>
        <w:tc>
          <w:tcPr>
            <w:tcW w:type="dxa" w:w="5083"/>
            <w:tcMar>
              <w:top w:w="90" w:type="dxa"/>
              <w:start w:w="110" w:type="dxa"/>
              <w:bottom w:w="90" w:type="dxa"/>
              <w:end w:w="110" w:type="dxa"/>
            </w:tcMar>
            <w:vAlign w:val="center"/>
          </w:tcPr>
          <w:p>
            <w:pPr>
              <w:spacing w:after="0"/>
            </w:pPr>
            <w:r>
              <w:rPr>
                <w:sz w:val="18"/>
              </w:rPr>
              <w:t>Está en memoria secundaria y además espera una acción/evento.</w:t>
            </w:r>
          </w:p>
        </w:tc>
      </w:tr>
      <w:tr>
        <w:trPr>
          <w:cantSplit/>
        </w:trPr>
        <w:tc>
          <w:tcPr>
            <w:tcW w:type="dxa" w:w="5083"/>
            <w:tcMar>
              <w:top w:w="90" w:type="dxa"/>
              <w:start w:w="110" w:type="dxa"/>
              <w:bottom w:w="90" w:type="dxa"/>
              <w:end w:w="110" w:type="dxa"/>
            </w:tcMar>
            <w:vAlign w:val="center"/>
            <w:shd w:fill="F5F8FA"/>
          </w:tcPr>
          <w:p>
            <w:pPr>
              <w:spacing w:after="0"/>
            </w:pPr>
            <w:r>
              <w:rPr>
                <w:sz w:val="18"/>
              </w:rPr>
              <w:t>Listo y suspendido</w:t>
            </w:r>
          </w:p>
        </w:tc>
        <w:tc>
          <w:tcPr>
            <w:tcW w:type="dxa" w:w="5083"/>
            <w:tcMar>
              <w:top w:w="90" w:type="dxa"/>
              <w:start w:w="110" w:type="dxa"/>
              <w:bottom w:w="90" w:type="dxa"/>
              <w:end w:w="110" w:type="dxa"/>
            </w:tcMar>
            <w:vAlign w:val="center"/>
            <w:shd w:fill="F5F8FA"/>
          </w:tcPr>
          <w:p>
            <w:pPr>
              <w:spacing w:after="0"/>
            </w:pPr>
            <w:r>
              <w:rPr>
                <w:sz w:val="18"/>
              </w:rPr>
              <w:t>Está en memoria secundaria, pero puede ejecutarse cuando vuelva a memoria principal.</w:t>
            </w:r>
          </w:p>
        </w:tc>
      </w:tr>
    </w:tbl>
    <w:p>
      <w:pPr>
        <w:spacing w:after="20"/>
      </w:pPr>
    </w:p>
    <w:p>
      <w:pPr>
        <w:pStyle w:val="Heading1"/>
      </w:pPr>
      <w:r>
        <w:t>11. Creación y finalización de procesos</w:t>
      </w:r>
    </w:p>
    <w:p>
      <w:pPr>
        <w:pStyle w:val="Heading2"/>
      </w:pPr>
      <w:r>
        <w:t>Razones para crear un proceso</w:t>
      </w:r>
    </w:p>
    <w:p>
      <w:pPr>
        <w:pStyle w:val="ListBullet"/>
        <w:spacing w:after="40"/>
      </w:pPr>
      <w:r>
        <w:t>Nuevo trabajo por lotes.</w:t>
      </w:r>
    </w:p>
    <w:p>
      <w:pPr>
        <w:pStyle w:val="ListBullet"/>
        <w:spacing w:after="40"/>
      </w:pPr>
      <w:r>
        <w:t>Conexión interactiva de un usuario.</w:t>
      </w:r>
    </w:p>
    <w:p>
      <w:pPr>
        <w:pStyle w:val="ListBullet"/>
        <w:spacing w:after="40"/>
      </w:pPr>
      <w:r>
        <w:t>El SO genera un proceso para prestar un servicio.</w:t>
      </w:r>
    </w:p>
    <w:p>
      <w:pPr>
        <w:pStyle w:val="ListBullet"/>
        <w:spacing w:after="40"/>
      </w:pPr>
      <w:r>
        <w:t>Un proceso existente genera otro para aprovechar el paralelismo.</w:t>
      </w:r>
    </w:p>
    <w:p>
      <w:pPr>
        <w:pStyle w:val="Heading2"/>
      </w:pPr>
      <w:r>
        <w:t>Razones para finalizar un proceso</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Causa</w:t>
            </w:r>
          </w:p>
        </w:tc>
        <w:tc>
          <w:tcPr>
            <w:tcW w:type="dxa" w:w="5083"/>
            <w:shd w:fill="17324D"/>
            <w:vAlign w:val="center"/>
            <w:tcMar>
              <w:top w:w="90" w:type="dxa"/>
              <w:start w:w="110" w:type="dxa"/>
              <w:bottom w:w="90" w:type="dxa"/>
              <w:end w:w="110" w:type="dxa"/>
            </w:tcMar>
          </w:tcPr>
          <w:p>
            <w:pPr>
              <w:jc w:val="center"/>
            </w:pPr>
            <w:r>
              <w:rPr>
                <w:b/>
                <w:color w:val="FFFFFF"/>
                <w:sz w:val="19"/>
              </w:rPr>
              <w:t>Ejemplo / significado</w:t>
            </w:r>
          </w:p>
        </w:tc>
      </w:tr>
      <w:tr>
        <w:trPr>
          <w:cantSplit/>
        </w:trPr>
        <w:tc>
          <w:tcPr>
            <w:tcW w:type="dxa" w:w="5083"/>
            <w:tcMar>
              <w:top w:w="90" w:type="dxa"/>
              <w:start w:w="110" w:type="dxa"/>
              <w:bottom w:w="90" w:type="dxa"/>
              <w:end w:w="110" w:type="dxa"/>
            </w:tcMar>
            <w:vAlign w:val="center"/>
          </w:tcPr>
          <w:p>
            <w:pPr>
              <w:spacing w:after="0"/>
            </w:pPr>
            <w:r>
              <w:rPr>
                <w:sz w:val="18"/>
              </w:rPr>
              <w:t>Terminación normal</w:t>
            </w:r>
          </w:p>
        </w:tc>
        <w:tc>
          <w:tcPr>
            <w:tcW w:type="dxa" w:w="5083"/>
            <w:tcMar>
              <w:top w:w="90" w:type="dxa"/>
              <w:start w:w="110" w:type="dxa"/>
              <w:bottom w:w="90" w:type="dxa"/>
              <w:end w:w="110" w:type="dxa"/>
            </w:tcMar>
            <w:vAlign w:val="center"/>
          </w:tcPr>
          <w:p>
            <w:pPr>
              <w:spacing w:after="0"/>
            </w:pPr>
            <w:r>
              <w:rPr>
                <w:sz w:val="18"/>
              </w:rPr>
              <w:t>El proceso completa su trabajo.</w:t>
            </w:r>
          </w:p>
        </w:tc>
      </w:tr>
      <w:tr>
        <w:trPr>
          <w:cantSplit/>
        </w:trPr>
        <w:tc>
          <w:tcPr>
            <w:tcW w:type="dxa" w:w="5083"/>
            <w:tcMar>
              <w:top w:w="90" w:type="dxa"/>
              <w:start w:w="110" w:type="dxa"/>
              <w:bottom w:w="90" w:type="dxa"/>
              <w:end w:w="110" w:type="dxa"/>
            </w:tcMar>
            <w:vAlign w:val="center"/>
            <w:shd w:fill="F5F8FA"/>
          </w:tcPr>
          <w:p>
            <w:pPr>
              <w:spacing w:after="0"/>
            </w:pPr>
            <w:r>
              <w:rPr>
                <w:sz w:val="18"/>
              </w:rPr>
              <w:t>Tiempo límite excedido</w:t>
            </w:r>
          </w:p>
        </w:tc>
        <w:tc>
          <w:tcPr>
            <w:tcW w:type="dxa" w:w="5083"/>
            <w:tcMar>
              <w:top w:w="90" w:type="dxa"/>
              <w:start w:w="110" w:type="dxa"/>
              <w:bottom w:w="90" w:type="dxa"/>
              <w:end w:w="110" w:type="dxa"/>
            </w:tcMar>
            <w:vAlign w:val="center"/>
            <w:shd w:fill="F5F8FA"/>
          </w:tcPr>
          <w:p>
            <w:pPr>
              <w:spacing w:after="0"/>
            </w:pPr>
            <w:r>
              <w:rPr>
                <w:sz w:val="18"/>
              </w:rPr>
              <w:t>Superó el tiempo permitido.</w:t>
            </w:r>
          </w:p>
        </w:tc>
      </w:tr>
      <w:tr>
        <w:trPr>
          <w:cantSplit/>
        </w:trPr>
        <w:tc>
          <w:tcPr>
            <w:tcW w:type="dxa" w:w="5083"/>
            <w:tcMar>
              <w:top w:w="90" w:type="dxa"/>
              <w:start w:w="110" w:type="dxa"/>
              <w:bottom w:w="90" w:type="dxa"/>
              <w:end w:w="110" w:type="dxa"/>
            </w:tcMar>
            <w:vAlign w:val="center"/>
          </w:tcPr>
          <w:p>
            <w:pPr>
              <w:spacing w:after="0"/>
            </w:pPr>
            <w:r>
              <w:rPr>
                <w:sz w:val="18"/>
              </w:rPr>
              <w:t>No hay memoria disponible</w:t>
            </w:r>
          </w:p>
        </w:tc>
        <w:tc>
          <w:tcPr>
            <w:tcW w:type="dxa" w:w="5083"/>
            <w:tcMar>
              <w:top w:w="90" w:type="dxa"/>
              <w:start w:w="110" w:type="dxa"/>
              <w:bottom w:w="90" w:type="dxa"/>
              <w:end w:w="110" w:type="dxa"/>
            </w:tcMar>
            <w:vAlign w:val="center"/>
          </w:tcPr>
          <w:p>
            <w:pPr>
              <w:spacing w:after="0"/>
            </w:pPr>
            <w:r>
              <w:rPr>
                <w:sz w:val="18"/>
              </w:rPr>
              <w:t>Necesita más memoria de la que el sistema puede proporcionar.</w:t>
            </w:r>
          </w:p>
        </w:tc>
      </w:tr>
      <w:tr>
        <w:trPr>
          <w:cantSplit/>
        </w:trPr>
        <w:tc>
          <w:tcPr>
            <w:tcW w:type="dxa" w:w="5083"/>
            <w:tcMar>
              <w:top w:w="90" w:type="dxa"/>
              <w:start w:w="110" w:type="dxa"/>
              <w:bottom w:w="90" w:type="dxa"/>
              <w:end w:w="110" w:type="dxa"/>
            </w:tcMar>
            <w:vAlign w:val="center"/>
            <w:shd w:fill="F5F8FA"/>
          </w:tcPr>
          <w:p>
            <w:pPr>
              <w:spacing w:after="0"/>
            </w:pPr>
            <w:r>
              <w:rPr>
                <w:sz w:val="18"/>
              </w:rPr>
              <w:t>Infracción de límites</w:t>
            </w:r>
          </w:p>
        </w:tc>
        <w:tc>
          <w:tcPr>
            <w:tcW w:type="dxa" w:w="5083"/>
            <w:tcMar>
              <w:top w:w="90" w:type="dxa"/>
              <w:start w:w="110" w:type="dxa"/>
              <w:bottom w:w="90" w:type="dxa"/>
              <w:end w:w="110" w:type="dxa"/>
            </w:tcMar>
            <w:vAlign w:val="center"/>
            <w:shd w:fill="F5F8FA"/>
          </w:tcPr>
          <w:p>
            <w:pPr>
              <w:spacing w:after="0"/>
            </w:pPr>
            <w:r>
              <w:rPr>
                <w:sz w:val="18"/>
              </w:rPr>
              <w:t>Intenta acceder a una posición de memoria no permitida.</w:t>
            </w:r>
          </w:p>
        </w:tc>
      </w:tr>
      <w:tr>
        <w:trPr>
          <w:cantSplit/>
        </w:trPr>
        <w:tc>
          <w:tcPr>
            <w:tcW w:type="dxa" w:w="5083"/>
            <w:tcMar>
              <w:top w:w="90" w:type="dxa"/>
              <w:start w:w="110" w:type="dxa"/>
              <w:bottom w:w="90" w:type="dxa"/>
              <w:end w:w="110" w:type="dxa"/>
            </w:tcMar>
            <w:vAlign w:val="center"/>
          </w:tcPr>
          <w:p>
            <w:pPr>
              <w:spacing w:after="0"/>
            </w:pPr>
            <w:r>
              <w:rPr>
                <w:sz w:val="18"/>
              </w:rPr>
              <w:t>Fallo de protección</w:t>
            </w:r>
          </w:p>
        </w:tc>
        <w:tc>
          <w:tcPr>
            <w:tcW w:type="dxa" w:w="5083"/>
            <w:tcMar>
              <w:top w:w="90" w:type="dxa"/>
              <w:start w:w="110" w:type="dxa"/>
              <w:bottom w:w="90" w:type="dxa"/>
              <w:end w:w="110" w:type="dxa"/>
            </w:tcMar>
            <w:vAlign w:val="center"/>
          </w:tcPr>
          <w:p>
            <w:pPr>
              <w:spacing w:after="0"/>
            </w:pPr>
            <w:r>
              <w:rPr>
                <w:sz w:val="18"/>
              </w:rPr>
              <w:t>Intenta utilizar archivos o recursos sin permiso, o escribir donde solo puede leer.</w:t>
            </w:r>
          </w:p>
        </w:tc>
      </w:tr>
      <w:tr>
        <w:trPr>
          <w:cantSplit/>
        </w:trPr>
        <w:tc>
          <w:tcPr>
            <w:tcW w:type="dxa" w:w="5083"/>
            <w:tcMar>
              <w:top w:w="90" w:type="dxa"/>
              <w:start w:w="110" w:type="dxa"/>
              <w:bottom w:w="90" w:type="dxa"/>
              <w:end w:w="110" w:type="dxa"/>
            </w:tcMar>
            <w:vAlign w:val="center"/>
            <w:shd w:fill="F5F8FA"/>
          </w:tcPr>
          <w:p>
            <w:pPr>
              <w:spacing w:after="0"/>
            </w:pPr>
            <w:r>
              <w:rPr>
                <w:sz w:val="18"/>
              </w:rPr>
              <w:t>Fallo aritmético / error de E/S</w:t>
            </w:r>
          </w:p>
        </w:tc>
        <w:tc>
          <w:tcPr>
            <w:tcW w:type="dxa" w:w="5083"/>
            <w:tcMar>
              <w:top w:w="90" w:type="dxa"/>
              <w:start w:w="110" w:type="dxa"/>
              <w:bottom w:w="90" w:type="dxa"/>
              <w:end w:w="110" w:type="dxa"/>
            </w:tcMar>
            <w:vAlign w:val="center"/>
            <w:shd w:fill="F5F8FA"/>
          </w:tcPr>
          <w:p>
            <w:pPr>
              <w:spacing w:after="0"/>
            </w:pPr>
            <w:r>
              <w:rPr>
                <w:sz w:val="18"/>
              </w:rPr>
              <w:t>Ocurre un cálculo inválido o un problema al leer/escribir datos.</w:t>
            </w:r>
          </w:p>
        </w:tc>
      </w:tr>
    </w:tbl>
    <w:p>
      <w:pPr>
        <w:spacing w:after="20"/>
      </w:pPr>
    </w:p>
    <w:p>
      <w:pPr>
        <w:pStyle w:val="Heading1"/>
      </w:pPr>
      <w:r>
        <w:t>12. Bloque de control, cambio de proceso y cambio de contexto</w:t>
      </w:r>
    </w:p>
    <w:p>
      <w:r>
        <w:rPr>
          <w:b w:val="0"/>
        </w:rPr>
        <w:t>Para administrar un proceso, el sistema operativo mantiene información de control. En el material se muestra que, al crear un proceso, el SO asigna un identificador, determina el espacio necesario, inicializa su bloque de control y lo enlaza con la cola de procesos listos.</w:t>
      </w:r>
    </w:p>
    <w:p>
      <w:pPr>
        <w:pStyle w:val="Heading2"/>
      </w:pPr>
      <w:r>
        <w:t>Información de control mencionada en el material</w:t>
      </w:r>
    </w:p>
    <w:p>
      <w:pPr>
        <w:pStyle w:val="ListBullet"/>
        <w:spacing w:after="40"/>
      </w:pPr>
      <w:r>
        <w:t>Identificador único del proceso.</w:t>
      </w:r>
    </w:p>
    <w:p>
      <w:pPr>
        <w:pStyle w:val="ListBullet"/>
        <w:spacing w:after="40"/>
      </w:pPr>
      <w:r>
        <w:t>Identificador del proceso padre.</w:t>
      </w:r>
    </w:p>
    <w:p>
      <w:pPr>
        <w:pStyle w:val="ListBullet"/>
        <w:spacing w:after="40"/>
      </w:pPr>
      <w:r>
        <w:t>Estado del proceso (por ejemplo, listo).</w:t>
      </w:r>
    </w:p>
    <w:p>
      <w:pPr>
        <w:pStyle w:val="ListBullet"/>
        <w:spacing w:after="40"/>
      </w:pPr>
      <w:r>
        <w:t>Espacio requerido para programa y datos.</w:t>
      </w:r>
    </w:p>
    <w:p>
      <w:pPr>
        <w:pStyle w:val="ListBullet"/>
        <w:spacing w:after="40"/>
      </w:pPr>
      <w:r>
        <w:t>Enlaces necesarios para ubicarlo en la cola de listos.</w:t>
      </w:r>
    </w:p>
    <w:p>
      <w:pPr>
        <w:pStyle w:val="ListBullet"/>
        <w:spacing w:after="40"/>
      </w:pPr>
      <w:r>
        <w:t>Conjunto de registros relacionado con el proceso.</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Borders>
              <w:top w:val="single" w:sz="12" w:color="2C6EAA"/>
              <w:left w:val="single" w:sz="12" w:color="2C6EAA"/>
              <w:bottom w:val="single" w:sz="12" w:color="2C6EAA"/>
              <w:right w:val="single" w:sz="12" w:color="2C6EAA"/>
            </w:tcBorders>
            <w:tcMar>
              <w:top w:w="120" w:type="dxa"/>
              <w:start w:w="160" w:type="dxa"/>
              <w:bottom w:w="120" w:type="dxa"/>
              <w:end w:w="160" w:type="dxa"/>
            </w:tcMar>
          </w:tcPr>
          <w:p>
            <w:pPr>
              <w:spacing w:after="60"/>
            </w:pPr>
            <w:r>
              <w:rPr>
                <w:b/>
                <w:color w:val="2C6EAA"/>
                <w:sz w:val="21"/>
              </w:rPr>
              <w:t>Respuesta segura en el parcial</w:t>
            </w:r>
          </w:p>
          <w:p>
            <w:pPr>
              <w:spacing w:after="0"/>
            </w:pPr>
            <w:r>
              <w:t>El sistema operativo guarda información que permite identificar, ubicar, suspender y reanudar un proceso: su identificador, estado, relaciones de control, información de memoria/recursos y el contexto de registros necesario para continuar la ejecución.</w:t>
            </w:r>
          </w:p>
        </w:tc>
      </w:tr>
    </w:tbl>
    <w:p>
      <w:pPr>
        <w:spacing w:after="0"/>
      </w:pPr>
    </w:p>
    <w:p>
      <w:pPr>
        <w:pStyle w:val="Heading2"/>
      </w:pPr>
      <w:r>
        <w:t>¿Qué es un cambio de contexto?</w:t>
      </w:r>
    </w:p>
    <w:p>
      <w:r>
        <w:rPr>
          <w:b w:val="0"/>
        </w:rPr>
        <w:t>Es el procedimiento por el cual el sistema operativo deja de ejecutar un proceso y pasa a ejecutar otro. Para hacerlo sin perder el trabajo, debe conservar el estado necesario del proceso que abandona la CPU y restaurar el del proceso que va a continuar.</w:t>
      </w:r>
    </w:p>
    <w:p>
      <w:r>
        <w:rPr>
          <w:b w:val="0"/>
        </w:rPr>
        <w:t>En las diapositivas se muestra que el cambio de proceso puede producirse cuando ocurre una interrupción. El gestor de interrupciones toma el control, realiza sus tareas y luego ejecuta la rutina correspondiente del sistema operativo.</w:t>
      </w:r>
    </w:p>
    <w:p>
      <w:pPr>
        <w:pStyle w:val="Heading2"/>
      </w:pPr>
      <w:r>
        <w:t>¿Por qué es necesario?</w:t>
      </w:r>
    </w:p>
    <w:p>
      <w:pPr>
        <w:pStyle w:val="ListBullet"/>
        <w:spacing w:after="40"/>
      </w:pPr>
      <w:r>
        <w:t>Permite compartir la CPU entre varios procesos.</w:t>
      </w:r>
    </w:p>
    <w:p>
      <w:pPr>
        <w:pStyle w:val="ListBullet"/>
        <w:spacing w:after="40"/>
      </w:pPr>
      <w:r>
        <w:t>Evita que un solo proceso monopolice el procesador.</w:t>
      </w:r>
    </w:p>
    <w:p>
      <w:pPr>
        <w:pStyle w:val="ListBullet"/>
        <w:spacing w:after="40"/>
      </w:pPr>
      <w:r>
        <w:t>Permite aprovechar la CPU mientras otro proceso espera una operación de E/S.</w:t>
      </w:r>
    </w:p>
    <w:p>
      <w:pPr>
        <w:pStyle w:val="ListBullet"/>
        <w:spacing w:after="40"/>
      </w:pPr>
      <w:r>
        <w:t>Hace posible que el sistema responda a interrupciones y eventos.</w:t>
      </w:r>
    </w:p>
    <w:p>
      <w:pPr>
        <w:pStyle w:val="Heading2"/>
      </w:pPr>
      <w:r>
        <w:t>¿Qué debe guardar?</w:t>
      </w:r>
    </w:p>
    <w:p>
      <w:r>
        <w:rPr>
          <w:b w:val="0"/>
        </w:rPr>
        <w:t>En una interrupción, el material especifica que se guardan como mínimo el PC y el PSW. Para un cambio de contexto completo, el SO necesita conservar el contexto de ejecución del proceso, es decir, los registros y la información de control necesaria para reanudarlo después.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ECEC"/>
            <w:tcBorders>
              <w:top w:val="single" w:sz="12" w:color="A83D3D"/>
              <w:left w:val="single" w:sz="12" w:color="A83D3D"/>
              <w:bottom w:val="single" w:sz="12" w:color="A83D3D"/>
              <w:right w:val="single" w:sz="12" w:color="A83D3D"/>
            </w:tcBorders>
            <w:tcMar>
              <w:top w:w="120" w:type="dxa"/>
              <w:start w:w="160" w:type="dxa"/>
              <w:bottom w:w="120" w:type="dxa"/>
              <w:end w:w="160" w:type="dxa"/>
            </w:tcMar>
          </w:tcPr>
          <w:p>
            <w:pPr>
              <w:spacing w:after="60"/>
            </w:pPr>
            <w:r>
              <w:rPr>
                <w:b/>
                <w:color w:val="A83D3D"/>
                <w:sz w:val="21"/>
              </w:rPr>
              <w:t>Memorizá esto</w:t>
            </w:r>
          </w:p>
          <w:p>
            <w:pPr>
              <w:spacing w:after="0"/>
            </w:pPr>
            <w:r>
              <w:t>PC = dónde continuar. PSW = estado del procesador. Sin conservarlos, no se podría regresar correctamente al punto donde el proceso fue interrumpido.</w:t>
            </w:r>
          </w:p>
        </w:tc>
      </w:tr>
    </w:tbl>
    <w:p>
      <w:pPr>
        <w:spacing w:after="0"/>
      </w:pPr>
    </w:p>
    <w:p>
      <w:pPr>
        <w:pStyle w:val="Heading2"/>
      </w:pPr>
      <w:r>
        <w:t>Eventos que cambian el estado de procesos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Evento</w:t>
            </w:r>
          </w:p>
        </w:tc>
        <w:tc>
          <w:tcPr>
            <w:tcW w:type="dxa" w:w="5083"/>
            <w:shd w:fill="17324D"/>
            <w:vAlign w:val="center"/>
            <w:tcMar>
              <w:top w:w="90" w:type="dxa"/>
              <w:start w:w="110" w:type="dxa"/>
              <w:bottom w:w="90" w:type="dxa"/>
              <w:end w:w="110" w:type="dxa"/>
            </w:tcMar>
          </w:tcPr>
          <w:p>
            <w:pPr>
              <w:jc w:val="center"/>
            </w:pPr>
            <w:r>
              <w:rPr>
                <w:b/>
                <w:color w:val="FFFFFF"/>
                <w:sz w:val="19"/>
              </w:rPr>
              <w:t>Consecuencia mostrada en el material</w:t>
            </w:r>
          </w:p>
        </w:tc>
      </w:tr>
      <w:tr>
        <w:trPr>
          <w:cantSplit/>
        </w:trPr>
        <w:tc>
          <w:tcPr>
            <w:tcW w:type="dxa" w:w="5083"/>
            <w:tcMar>
              <w:top w:w="90" w:type="dxa"/>
              <w:start w:w="110" w:type="dxa"/>
              <w:bottom w:w="90" w:type="dxa"/>
              <w:end w:w="110" w:type="dxa"/>
            </w:tcMar>
            <w:vAlign w:val="center"/>
          </w:tcPr>
          <w:p>
            <w:pPr>
              <w:spacing w:after="0"/>
            </w:pPr>
            <w:r>
              <w:rPr>
                <w:sz w:val="18"/>
              </w:rPr>
              <w:t>Interrupción de reloj</w:t>
            </w:r>
          </w:p>
        </w:tc>
        <w:tc>
          <w:tcPr>
            <w:tcW w:type="dxa" w:w="5083"/>
            <w:tcMar>
              <w:top w:w="90" w:type="dxa"/>
              <w:start w:w="110" w:type="dxa"/>
              <w:bottom w:w="90" w:type="dxa"/>
              <w:end w:w="110" w:type="dxa"/>
            </w:tcMar>
            <w:vAlign w:val="center"/>
          </w:tcPr>
          <w:p>
            <w:pPr>
              <w:spacing w:after="0"/>
            </w:pPr>
            <w:r>
              <w:rPr>
                <w:sz w:val="18"/>
              </w:rPr>
              <w:t>Se termina el tiempo máximo: el proceso ejecutando vuelve a Listo para dar lugar a otro.</w:t>
            </w:r>
          </w:p>
        </w:tc>
      </w:tr>
      <w:tr>
        <w:trPr>
          <w:cantSplit/>
        </w:trPr>
        <w:tc>
          <w:tcPr>
            <w:tcW w:type="dxa" w:w="5083"/>
            <w:tcMar>
              <w:top w:w="90" w:type="dxa"/>
              <w:start w:w="110" w:type="dxa"/>
              <w:bottom w:w="90" w:type="dxa"/>
              <w:end w:w="110" w:type="dxa"/>
            </w:tcMar>
            <w:vAlign w:val="center"/>
            <w:shd w:fill="F5F8FA"/>
          </w:tcPr>
          <w:p>
            <w:pPr>
              <w:spacing w:after="0"/>
            </w:pPr>
            <w:r>
              <w:rPr>
                <w:sz w:val="18"/>
              </w:rPr>
              <w:t>Interrupción de E/S</w:t>
            </w:r>
          </w:p>
        </w:tc>
        <w:tc>
          <w:tcPr>
            <w:tcW w:type="dxa" w:w="5083"/>
            <w:tcMar>
              <w:top w:w="90" w:type="dxa"/>
              <w:start w:w="110" w:type="dxa"/>
              <w:bottom w:w="90" w:type="dxa"/>
              <w:end w:w="110" w:type="dxa"/>
            </w:tcMar>
            <w:vAlign w:val="center"/>
            <w:shd w:fill="F5F8FA"/>
          </w:tcPr>
          <w:p>
            <w:pPr>
              <w:spacing w:after="0"/>
            </w:pPr>
            <w:r>
              <w:rPr>
                <w:sz w:val="18"/>
              </w:rPr>
              <w:t>Una operación termina y un proceso bloqueado puede pasar a Listo.</w:t>
            </w:r>
          </w:p>
        </w:tc>
      </w:tr>
      <w:tr>
        <w:trPr>
          <w:cantSplit/>
        </w:trPr>
        <w:tc>
          <w:tcPr>
            <w:tcW w:type="dxa" w:w="5083"/>
            <w:tcMar>
              <w:top w:w="90" w:type="dxa"/>
              <w:start w:w="110" w:type="dxa"/>
              <w:bottom w:w="90" w:type="dxa"/>
              <w:end w:w="110" w:type="dxa"/>
            </w:tcMar>
            <w:vAlign w:val="center"/>
          </w:tcPr>
          <w:p>
            <w:pPr>
              <w:spacing w:after="0"/>
            </w:pPr>
            <w:r>
              <w:rPr>
                <w:sz w:val="18"/>
              </w:rPr>
              <w:t>Error de memoria</w:t>
            </w:r>
          </w:p>
        </w:tc>
        <w:tc>
          <w:tcPr>
            <w:tcW w:type="dxa" w:w="5083"/>
            <w:tcMar>
              <w:top w:w="90" w:type="dxa"/>
              <w:start w:w="110" w:type="dxa"/>
              <w:bottom w:w="90" w:type="dxa"/>
              <w:end w:w="110" w:type="dxa"/>
            </w:tcMar>
            <w:vAlign w:val="center"/>
          </w:tcPr>
          <w:p>
            <w:pPr>
              <w:spacing w:after="0"/>
            </w:pPr>
            <w:r>
              <w:rPr>
                <w:sz w:val="18"/>
              </w:rPr>
              <w:t>El SO debe traer desde memoria secundaria una referencia que no está en memoria principal.</w:t>
            </w:r>
          </w:p>
        </w:tc>
      </w:tr>
    </w:tbl>
    <w:p>
      <w:pPr>
        <w:spacing w:after="20"/>
      </w:pPr>
    </w:p>
    <w:p>
      <w:pPr>
        <w:pStyle w:val="Heading1"/>
      </w:pPr>
      <w:r>
        <w:t>13. Modo usuario y modo núcleo</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Modo</w:t>
            </w:r>
          </w:p>
        </w:tc>
        <w:tc>
          <w:tcPr>
            <w:tcW w:type="dxa" w:w="5083"/>
            <w:shd w:fill="17324D"/>
            <w:vAlign w:val="center"/>
            <w:tcMar>
              <w:top w:w="90" w:type="dxa"/>
              <w:start w:w="110" w:type="dxa"/>
              <w:bottom w:w="90" w:type="dxa"/>
              <w:end w:w="110" w:type="dxa"/>
            </w:tcMar>
          </w:tcPr>
          <w:p>
            <w:pPr>
              <w:jc w:val="center"/>
            </w:pPr>
            <w:r>
              <w:rPr>
                <w:b/>
                <w:color w:val="FFFFFF"/>
                <w:sz w:val="19"/>
              </w:rPr>
              <w:t>Características</w:t>
            </w:r>
          </w:p>
        </w:tc>
      </w:tr>
      <w:tr>
        <w:trPr>
          <w:cantSplit/>
        </w:trPr>
        <w:tc>
          <w:tcPr>
            <w:tcW w:type="dxa" w:w="5083"/>
            <w:tcMar>
              <w:top w:w="90" w:type="dxa"/>
              <w:start w:w="110" w:type="dxa"/>
              <w:bottom w:w="90" w:type="dxa"/>
              <w:end w:w="110" w:type="dxa"/>
            </w:tcMar>
            <w:vAlign w:val="center"/>
          </w:tcPr>
          <w:p>
            <w:pPr>
              <w:spacing w:after="0"/>
            </w:pPr>
            <w:r>
              <w:rPr>
                <w:sz w:val="18"/>
              </w:rPr>
              <w:t>Modo usuario</w:t>
            </w:r>
          </w:p>
        </w:tc>
        <w:tc>
          <w:tcPr>
            <w:tcW w:type="dxa" w:w="5083"/>
            <w:tcMar>
              <w:top w:w="90" w:type="dxa"/>
              <w:start w:w="110" w:type="dxa"/>
              <w:bottom w:w="90" w:type="dxa"/>
              <w:end w:w="110" w:type="dxa"/>
            </w:tcMar>
            <w:vAlign w:val="center"/>
          </w:tcPr>
          <w:p>
            <w:pPr>
              <w:spacing w:after="0"/>
            </w:pPr>
            <w:r>
              <w:rPr>
                <w:sz w:val="18"/>
              </w:rPr>
              <w:t>Menos privilegiado; donde corren las aplicaciones comunes.</w:t>
            </w:r>
          </w:p>
        </w:tc>
      </w:tr>
      <w:tr>
        <w:trPr>
          <w:cantSplit/>
        </w:trPr>
        <w:tc>
          <w:tcPr>
            <w:tcW w:type="dxa" w:w="5083"/>
            <w:tcMar>
              <w:top w:w="90" w:type="dxa"/>
              <w:start w:w="110" w:type="dxa"/>
              <w:bottom w:w="90" w:type="dxa"/>
              <w:end w:w="110" w:type="dxa"/>
            </w:tcMar>
            <w:vAlign w:val="center"/>
            <w:shd w:fill="F5F8FA"/>
          </w:tcPr>
          <w:p>
            <w:pPr>
              <w:spacing w:after="0"/>
            </w:pPr>
            <w:r>
              <w:rPr>
                <w:sz w:val="18"/>
              </w:rPr>
              <w:t>Modo núcleo / sistema</w:t>
            </w:r>
          </w:p>
        </w:tc>
        <w:tc>
          <w:tcPr>
            <w:tcW w:type="dxa" w:w="5083"/>
            <w:tcMar>
              <w:top w:w="90" w:type="dxa"/>
              <w:start w:w="110" w:type="dxa"/>
              <w:bottom w:w="90" w:type="dxa"/>
              <w:end w:w="110" w:type="dxa"/>
            </w:tcMar>
            <w:vAlign w:val="center"/>
            <w:shd w:fill="F5F8FA"/>
          </w:tcPr>
          <w:p>
            <w:pPr>
              <w:spacing w:after="0"/>
            </w:pPr>
            <w:r>
              <w:rPr>
                <w:sz w:val="18"/>
              </w:rPr>
              <w:t>Más privilegiado; ejecuta funciones importantes del sistema operativo.</w:t>
            </w:r>
          </w:p>
        </w:tc>
      </w:tr>
    </w:tbl>
    <w:p>
      <w:pPr>
        <w:spacing w:after="20"/>
      </w:pPr>
    </w:p>
    <w:p>
      <w:r>
        <w:rPr>
          <w:b w:val="0"/>
        </w:rPr>
        <w:t>El material menciona la instrucción CHM (Change Mode) para cambiar de modo cuando el usuario solicita un servicio del sistema operativo.</w:t>
      </w:r>
    </w:p>
    <w:p>
      <w:pPr>
        <w:pStyle w:val="Heading1"/>
      </w:pPr>
      <w:r>
        <w:t>14. Procesos e hilos</w:t>
      </w:r>
    </w:p>
    <w:tbl>
      <w:tblPr>
        <w:tblW w:type="auto" w:w="0"/>
        <w:jc w:val="center"/>
        <w:tblLayout w:type="autofit"/>
        <w:tblLook w:firstColumn="1" w:firstRow="1" w:lastColumn="0" w:lastRow="0" w:noHBand="0" w:noVBand="1" w:val="04A0"/>
      </w:tblPr>
      <w:tblGrid>
        <w:gridCol w:w="10166"/>
      </w:tblGrid>
      <w:tr>
        <w:trPr>
          <w:cantSplit/>
        </w:trPr>
        <w:tc>
          <w:tcPr>
            <w:tcW w:type="dxa" w:w="10166"/>
            <w:shd w:fill="E9F3F8"/>
            <w:tcBorders>
              <w:top w:val="single" w:sz="12" w:color="2C6EAA"/>
              <w:left w:val="single" w:sz="12" w:color="2C6EAA"/>
              <w:bottom w:val="single" w:sz="12" w:color="2C6EAA"/>
              <w:right w:val="single" w:sz="12" w:color="2C6EAA"/>
            </w:tcBorders>
            <w:tcMar>
              <w:top w:w="120" w:type="dxa"/>
              <w:start w:w="160" w:type="dxa"/>
              <w:bottom w:w="120" w:type="dxa"/>
              <w:end w:w="160" w:type="dxa"/>
            </w:tcMar>
          </w:tcPr>
          <w:p>
            <w:pPr>
              <w:spacing w:after="60"/>
            </w:pPr>
            <w:r>
              <w:rPr>
                <w:b/>
                <w:color w:val="2C6EAA"/>
                <w:sz w:val="21"/>
              </w:rPr>
              <w:t>Analogía de la clase</w:t>
            </w:r>
          </w:p>
          <w:p>
            <w:pPr>
              <w:spacing w:after="0"/>
            </w:pPr>
            <w:r>
              <w:t>PROCESO = la casa y sus recursos. HILOS = las personas dentro de la casa que realizan tareas usando esos recursos.</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Proceso</w:t>
            </w:r>
          </w:p>
        </w:tc>
        <w:tc>
          <w:tcPr>
            <w:tcW w:type="dxa" w:w="5083"/>
            <w:shd w:fill="17324D"/>
            <w:vAlign w:val="center"/>
            <w:tcMar>
              <w:top w:w="90" w:type="dxa"/>
              <w:start w:w="110" w:type="dxa"/>
              <w:bottom w:w="90" w:type="dxa"/>
              <w:end w:w="110" w:type="dxa"/>
            </w:tcMar>
          </w:tcPr>
          <w:p>
            <w:pPr>
              <w:jc w:val="center"/>
            </w:pPr>
            <w:r>
              <w:rPr>
                <w:b/>
                <w:color w:val="FFFFFF"/>
                <w:sz w:val="19"/>
              </w:rPr>
              <w:t>Hilo</w:t>
            </w:r>
          </w:p>
        </w:tc>
      </w:tr>
      <w:tr>
        <w:trPr>
          <w:cantSplit/>
        </w:trPr>
        <w:tc>
          <w:tcPr>
            <w:tcW w:type="dxa" w:w="5083"/>
            <w:tcMar>
              <w:top w:w="90" w:type="dxa"/>
              <w:start w:w="110" w:type="dxa"/>
              <w:bottom w:w="90" w:type="dxa"/>
              <w:end w:w="110" w:type="dxa"/>
            </w:tcMar>
            <w:vAlign w:val="center"/>
          </w:tcPr>
          <w:p>
            <w:pPr>
              <w:spacing w:after="0"/>
            </w:pPr>
            <w:r>
              <w:rPr>
                <w:sz w:val="18"/>
              </w:rPr>
              <w:t>Es el dueño de recursos: memoria, archivos abiertos y dispositivos.</w:t>
            </w:r>
          </w:p>
        </w:tc>
        <w:tc>
          <w:tcPr>
            <w:tcW w:type="dxa" w:w="5083"/>
            <w:tcMar>
              <w:top w:w="90" w:type="dxa"/>
              <w:start w:w="110" w:type="dxa"/>
              <w:bottom w:w="90" w:type="dxa"/>
              <w:end w:w="110" w:type="dxa"/>
            </w:tcMar>
            <w:vAlign w:val="center"/>
          </w:tcPr>
          <w:p>
            <w:pPr>
              <w:spacing w:after="0"/>
            </w:pPr>
            <w:r>
              <w:rPr>
                <w:sz w:val="18"/>
              </w:rPr>
              <w:t>Es la unidad que se ejecuta.</w:t>
            </w:r>
          </w:p>
        </w:tc>
      </w:tr>
      <w:tr>
        <w:trPr>
          <w:cantSplit/>
        </w:trPr>
        <w:tc>
          <w:tcPr>
            <w:tcW w:type="dxa" w:w="5083"/>
            <w:tcMar>
              <w:top w:w="90" w:type="dxa"/>
              <w:start w:w="110" w:type="dxa"/>
              <w:bottom w:w="90" w:type="dxa"/>
              <w:end w:w="110" w:type="dxa"/>
            </w:tcMar>
            <w:vAlign w:val="center"/>
            <w:shd w:fill="F5F8FA"/>
          </w:tcPr>
          <w:p>
            <w:pPr>
              <w:spacing w:after="0"/>
            </w:pPr>
            <w:r>
              <w:rPr>
                <w:sz w:val="18"/>
              </w:rPr>
              <w:t>Contiene uno o más hilos.</w:t>
            </w:r>
          </w:p>
        </w:tc>
        <w:tc>
          <w:tcPr>
            <w:tcW w:type="dxa" w:w="5083"/>
            <w:tcMar>
              <w:top w:w="90" w:type="dxa"/>
              <w:start w:w="110" w:type="dxa"/>
              <w:bottom w:w="90" w:type="dxa"/>
              <w:end w:w="110" w:type="dxa"/>
            </w:tcMar>
            <w:vAlign w:val="center"/>
            <w:shd w:fill="F5F8FA"/>
          </w:tcPr>
          <w:p>
            <w:pPr>
              <w:spacing w:after="0"/>
            </w:pPr>
            <w:r>
              <w:rPr>
                <w:sz w:val="18"/>
              </w:rPr>
              <w:t>Tiene su propio orden de instrucciones y estado.</w:t>
            </w:r>
          </w:p>
        </w:tc>
      </w:tr>
      <w:tr>
        <w:trPr>
          <w:cantSplit/>
        </w:trPr>
        <w:tc>
          <w:tcPr>
            <w:tcW w:type="dxa" w:w="5083"/>
            <w:tcMar>
              <w:top w:w="90" w:type="dxa"/>
              <w:start w:w="110" w:type="dxa"/>
              <w:bottom w:w="90" w:type="dxa"/>
              <w:end w:w="110" w:type="dxa"/>
            </w:tcMar>
            <w:vAlign w:val="center"/>
          </w:tcPr>
          <w:p>
            <w:pPr>
              <w:spacing w:after="0"/>
            </w:pPr>
            <w:r>
              <w:rPr>
                <w:sz w:val="18"/>
              </w:rPr>
              <w:t>Proporciona el entorno y los recursos.</w:t>
            </w:r>
          </w:p>
        </w:tc>
        <w:tc>
          <w:tcPr>
            <w:tcW w:type="dxa" w:w="5083"/>
            <w:tcMar>
              <w:top w:w="90" w:type="dxa"/>
              <w:start w:w="110" w:type="dxa"/>
              <w:bottom w:w="90" w:type="dxa"/>
              <w:end w:w="110" w:type="dxa"/>
            </w:tcMar>
            <w:vAlign w:val="center"/>
          </w:tcPr>
          <w:p>
            <w:pPr>
              <w:spacing w:after="0"/>
            </w:pPr>
            <w:r>
              <w:rPr>
                <w:sz w:val="18"/>
              </w:rPr>
              <w:t>Realiza el trabajo dentro de ese proceso.</w:t>
            </w:r>
          </w:p>
        </w:tc>
      </w:tr>
    </w:tbl>
    <w:p>
      <w:pPr>
        <w:spacing w:after="20"/>
      </w:pPr>
    </w:p>
    <w:p>
      <w:pPr>
        <w:pStyle w:val="Heading2"/>
      </w:pPr>
      <w:r>
        <w:t>Multihilos</w:t>
      </w:r>
    </w:p>
    <w:p>
      <w:r>
        <w:rPr>
          <w:b w:val="0"/>
        </w:rPr>
        <w:t>Multihilos significa que un mismo proceso tiene varios hilos trabajando. La pregunta clave es quién organiza esos hilos.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Nivel de usuario</w:t>
            </w:r>
          </w:p>
        </w:tc>
        <w:tc>
          <w:tcPr>
            <w:tcW w:type="dxa" w:w="5083"/>
            <w:shd w:fill="17324D"/>
            <w:vAlign w:val="center"/>
            <w:tcMar>
              <w:top w:w="90" w:type="dxa"/>
              <w:start w:w="110" w:type="dxa"/>
              <w:bottom w:w="90" w:type="dxa"/>
              <w:end w:w="110" w:type="dxa"/>
            </w:tcMar>
          </w:tcPr>
          <w:p>
            <w:pPr>
              <w:jc w:val="center"/>
            </w:pPr>
            <w:r>
              <w:rPr>
                <w:b/>
                <w:color w:val="FFFFFF"/>
                <w:sz w:val="19"/>
              </w:rPr>
              <w:t>Nivel de núcleo</w:t>
            </w:r>
          </w:p>
        </w:tc>
      </w:tr>
      <w:tr>
        <w:trPr>
          <w:cantSplit/>
        </w:trPr>
        <w:tc>
          <w:tcPr>
            <w:tcW w:type="dxa" w:w="5083"/>
            <w:tcMar>
              <w:top w:w="90" w:type="dxa"/>
              <w:start w:w="110" w:type="dxa"/>
              <w:bottom w:w="90" w:type="dxa"/>
              <w:end w:w="110" w:type="dxa"/>
            </w:tcMar>
            <w:vAlign w:val="center"/>
          </w:tcPr>
          <w:p>
            <w:pPr>
              <w:spacing w:after="0"/>
            </w:pPr>
            <w:r>
              <w:rPr>
                <w:sz w:val="18"/>
              </w:rPr>
              <w:t>Una biblioteca dentro del programa organiza los hilos.</w:t>
            </w:r>
          </w:p>
        </w:tc>
        <w:tc>
          <w:tcPr>
            <w:tcW w:type="dxa" w:w="5083"/>
            <w:tcMar>
              <w:top w:w="90" w:type="dxa"/>
              <w:start w:w="110" w:type="dxa"/>
              <w:bottom w:w="90" w:type="dxa"/>
              <w:end w:w="110" w:type="dxa"/>
            </w:tcMar>
            <w:vAlign w:val="center"/>
          </w:tcPr>
          <w:p>
            <w:pPr>
              <w:spacing w:after="0"/>
            </w:pPr>
            <w:r>
              <w:rPr>
                <w:sz w:val="18"/>
              </w:rPr>
              <w:t>El sistema operativo conoce y administra cada hilo.</w:t>
            </w:r>
          </w:p>
        </w:tc>
      </w:tr>
      <w:tr>
        <w:trPr>
          <w:cantSplit/>
        </w:trPr>
        <w:tc>
          <w:tcPr>
            <w:tcW w:type="dxa" w:w="5083"/>
            <w:tcMar>
              <w:top w:w="90" w:type="dxa"/>
              <w:start w:w="110" w:type="dxa"/>
              <w:bottom w:w="90" w:type="dxa"/>
              <w:end w:w="110" w:type="dxa"/>
            </w:tcMar>
            <w:vAlign w:val="center"/>
            <w:shd w:fill="F5F8FA"/>
          </w:tcPr>
          <w:p>
            <w:pPr>
              <w:spacing w:after="0"/>
            </w:pPr>
            <w:r>
              <w:rPr>
                <w:sz w:val="18"/>
              </w:rPr>
              <w:t>El SO puede ver el proceso como si fuera un solo hilo.</w:t>
            </w:r>
          </w:p>
        </w:tc>
        <w:tc>
          <w:tcPr>
            <w:tcW w:type="dxa" w:w="5083"/>
            <w:tcMar>
              <w:top w:w="90" w:type="dxa"/>
              <w:start w:w="110" w:type="dxa"/>
              <w:bottom w:w="90" w:type="dxa"/>
              <w:end w:w="110" w:type="dxa"/>
            </w:tcMar>
            <w:vAlign w:val="center"/>
            <w:shd w:fill="F5F8FA"/>
          </w:tcPr>
          <w:p>
            <w:pPr>
              <w:spacing w:after="0"/>
            </w:pPr>
            <w:r>
              <w:rPr>
                <w:sz w:val="18"/>
              </w:rPr>
              <w:t>El SO puede repartir los hilos entre núcleos disponibles.</w:t>
            </w:r>
          </w:p>
        </w:tc>
      </w:tr>
      <w:tr>
        <w:trPr>
          <w:cantSplit/>
        </w:trPr>
        <w:tc>
          <w:tcPr>
            <w:tcW w:type="dxa" w:w="5083"/>
            <w:tcMar>
              <w:top w:w="90" w:type="dxa"/>
              <w:start w:w="110" w:type="dxa"/>
              <w:bottom w:w="90" w:type="dxa"/>
              <w:end w:w="110" w:type="dxa"/>
            </w:tcMar>
            <w:vAlign w:val="center"/>
          </w:tcPr>
          <w:p>
            <w:pPr>
              <w:spacing w:after="0"/>
            </w:pPr>
            <w:r>
              <w:rPr>
                <w:sz w:val="18"/>
              </w:rPr>
              <w:t>Es rápido, pero si un hilo se bloquea puede afectar a todo el proceso según el modelo presentado.</w:t>
            </w:r>
          </w:p>
        </w:tc>
        <w:tc>
          <w:tcPr>
            <w:tcW w:type="dxa" w:w="5083"/>
            <w:tcMar>
              <w:top w:w="90" w:type="dxa"/>
              <w:start w:w="110" w:type="dxa"/>
              <w:bottom w:w="90" w:type="dxa"/>
              <w:end w:w="110" w:type="dxa"/>
            </w:tcMar>
            <w:vAlign w:val="center"/>
          </w:tcPr>
          <w:p>
            <w:pPr>
              <w:spacing w:after="0"/>
            </w:pPr>
            <w:r>
              <w:rPr>
                <w:sz w:val="18"/>
              </w:rPr>
              <w:t>Tiene más sobrecarga, pero si un hilo se bloquea los demás pueden continuar.</w:t>
            </w:r>
          </w:p>
        </w:tc>
      </w:tr>
    </w:tbl>
    <w:p>
      <w:pPr>
        <w:spacing w:after="20"/>
      </w:pPr>
    </w:p>
    <w:p>
      <w:pPr>
        <w:pStyle w:val="Heading1"/>
      </w:pPr>
      <w:r>
        <w:t>15. SMP y NUMA</w:t>
      </w:r>
    </w:p>
    <w:p>
      <w:pPr>
        <w:pStyle w:val="Heading2"/>
      </w:pPr>
      <w:r>
        <w:t>SMP: multiprocesamiento simétrico</w:t>
      </w:r>
    </w:p>
    <w:p>
      <w:r>
        <w:rPr>
          <w:b w:val="0"/>
        </w:rPr>
        <w:t>Se llama “simétrico” porque los procesadores o núcleos se consideran equivalentes: cualquiera puede ejecutar cualquier proceso y todos acceden a la misma memoria compartida.</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4DD"/>
            <w:tcBorders>
              <w:top w:val="single" w:sz="12" w:color="D79D32"/>
              <w:left w:val="single" w:sz="12" w:color="D79D32"/>
              <w:bottom w:val="single" w:sz="12" w:color="D79D32"/>
              <w:right w:val="single" w:sz="12" w:color="D79D32"/>
            </w:tcBorders>
            <w:tcMar>
              <w:top w:w="120" w:type="dxa"/>
              <w:start w:w="160" w:type="dxa"/>
              <w:bottom w:w="120" w:type="dxa"/>
              <w:end w:w="160" w:type="dxa"/>
            </w:tcMar>
          </w:tcPr>
          <w:p>
            <w:pPr>
              <w:spacing w:after="60"/>
            </w:pPr>
            <w:r>
              <w:rPr>
                <w:b/>
                <w:color w:val="D79D32"/>
                <w:sz w:val="21"/>
              </w:rPr>
              <w:t>PARA EL PARCIAL</w:t>
            </w:r>
          </w:p>
          <w:p>
            <w:pPr>
              <w:spacing w:after="0"/>
            </w:pPr>
            <w:r>
              <w:t>SMP = varios procesadores/núcleos iguales que comparten la misma memoria y pueden ejecutar tareas en paralelo.</w:t>
            </w:r>
          </w:p>
        </w:tc>
      </w:tr>
    </w:tbl>
    <w:p>
      <w:pPr>
        <w:spacing w:after="0"/>
      </w:pPr>
    </w:p>
    <w:p>
      <w:pPr>
        <w:pStyle w:val="Heading2"/>
      </w:pPr>
      <w:r>
        <w:t>SMP vs. NUMA</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SMP</w:t>
            </w:r>
          </w:p>
        </w:tc>
        <w:tc>
          <w:tcPr>
            <w:tcW w:type="dxa" w:w="5083"/>
            <w:shd w:fill="17324D"/>
            <w:vAlign w:val="center"/>
            <w:tcMar>
              <w:top w:w="90" w:type="dxa"/>
              <w:start w:w="110" w:type="dxa"/>
              <w:bottom w:w="90" w:type="dxa"/>
              <w:end w:w="110" w:type="dxa"/>
            </w:tcMar>
          </w:tcPr>
          <w:p>
            <w:pPr>
              <w:jc w:val="center"/>
            </w:pPr>
            <w:r>
              <w:rPr>
                <w:b/>
                <w:color w:val="FFFFFF"/>
                <w:sz w:val="19"/>
              </w:rPr>
              <w:t>NUMA</w:t>
            </w:r>
          </w:p>
        </w:tc>
      </w:tr>
      <w:tr>
        <w:trPr>
          <w:cantSplit/>
        </w:trPr>
        <w:tc>
          <w:tcPr>
            <w:tcW w:type="dxa" w:w="5083"/>
            <w:tcMar>
              <w:top w:w="90" w:type="dxa"/>
              <w:start w:w="110" w:type="dxa"/>
              <w:bottom w:w="90" w:type="dxa"/>
              <w:end w:w="110" w:type="dxa"/>
            </w:tcMar>
            <w:vAlign w:val="center"/>
          </w:tcPr>
          <w:p>
            <w:pPr>
              <w:spacing w:after="0"/>
            </w:pPr>
            <w:r>
              <w:rPr>
                <w:sz w:val="18"/>
              </w:rPr>
              <w:t>Todos los núcleos comparten la misma memoria por igual.</w:t>
            </w:r>
          </w:p>
        </w:tc>
        <w:tc>
          <w:tcPr>
            <w:tcW w:type="dxa" w:w="5083"/>
            <w:tcMar>
              <w:top w:w="90" w:type="dxa"/>
              <w:start w:w="110" w:type="dxa"/>
              <w:bottom w:w="90" w:type="dxa"/>
              <w:end w:w="110" w:type="dxa"/>
            </w:tcMar>
            <w:vAlign w:val="center"/>
          </w:tcPr>
          <w:p>
            <w:pPr>
              <w:spacing w:after="0"/>
            </w:pPr>
            <w:r>
              <w:rPr>
                <w:sz w:val="18"/>
              </w:rPr>
              <w:t>Cada procesador tiene memoria propia más cercana y rápida, además de acceso a memoria compartida más lejana/lenta.</w:t>
            </w:r>
          </w:p>
        </w:tc>
      </w:tr>
      <w:tr>
        <w:trPr>
          <w:cantSplit/>
        </w:trPr>
        <w:tc>
          <w:tcPr>
            <w:tcW w:type="dxa" w:w="5083"/>
            <w:tcMar>
              <w:top w:w="90" w:type="dxa"/>
              <w:start w:w="110" w:type="dxa"/>
              <w:bottom w:w="90" w:type="dxa"/>
              <w:end w:w="110" w:type="dxa"/>
            </w:tcMar>
            <w:vAlign w:val="center"/>
            <w:shd w:fill="F5F8FA"/>
          </w:tcPr>
          <w:p>
            <w:pPr>
              <w:spacing w:after="0"/>
            </w:pPr>
            <w:r>
              <w:rPr>
                <w:sz w:val="18"/>
              </w:rPr>
              <w:t>Analogía: todos trabajan sobre la misma mesa.</w:t>
            </w:r>
          </w:p>
        </w:tc>
        <w:tc>
          <w:tcPr>
            <w:tcW w:type="dxa" w:w="5083"/>
            <w:tcMar>
              <w:top w:w="90" w:type="dxa"/>
              <w:start w:w="110" w:type="dxa"/>
              <w:bottom w:w="90" w:type="dxa"/>
              <w:end w:w="110" w:type="dxa"/>
            </w:tcMar>
            <w:vAlign w:val="center"/>
            <w:shd w:fill="F5F8FA"/>
          </w:tcPr>
          <w:p>
            <w:pPr>
              <w:spacing w:after="0"/>
            </w:pPr>
            <w:r>
              <w:rPr>
                <w:sz w:val="18"/>
              </w:rPr>
              <w:t>Analogía: cada uno tiene su escritorio y existe un armario común más lejos.</w:t>
            </w:r>
          </w:p>
        </w:tc>
      </w:tr>
    </w:tbl>
    <w:p>
      <w:pPr>
        <w:spacing w:after="20"/>
      </w:pPr>
    </w:p>
    <w:p>
      <w:r>
        <w:rPr>
          <w:b w:val="0"/>
        </w:rPr>
        <w:t>El material destaca que SMP puede mejorar el rendimiento respecto a un sistema de un solo procesador porque varias tareas pueden avanzar en paralelo.</w:t>
      </w:r>
    </w:p>
    <w:p>
      <w:pPr>
        <w:pStyle w:val="Heading1"/>
      </w:pPr>
      <w:r>
        <w:t>16. Núcleo tradicional vs. micronúcleo</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Núcleo tradicional</w:t>
            </w:r>
          </w:p>
        </w:tc>
        <w:tc>
          <w:tcPr>
            <w:tcW w:type="dxa" w:w="5083"/>
            <w:shd w:fill="17324D"/>
            <w:vAlign w:val="center"/>
            <w:tcMar>
              <w:top w:w="90" w:type="dxa"/>
              <w:start w:w="110" w:type="dxa"/>
              <w:bottom w:w="90" w:type="dxa"/>
              <w:end w:w="110" w:type="dxa"/>
            </w:tcMar>
          </w:tcPr>
          <w:p>
            <w:pPr>
              <w:jc w:val="center"/>
            </w:pPr>
            <w:r>
              <w:rPr>
                <w:b/>
                <w:color w:val="FFFFFF"/>
                <w:sz w:val="19"/>
              </w:rPr>
              <w:t>Micronúcleo</w:t>
            </w:r>
          </w:p>
        </w:tc>
      </w:tr>
      <w:tr>
        <w:trPr>
          <w:cantSplit/>
        </w:trPr>
        <w:tc>
          <w:tcPr>
            <w:tcW w:type="dxa" w:w="5083"/>
            <w:tcMar>
              <w:top w:w="90" w:type="dxa"/>
              <w:start w:w="110" w:type="dxa"/>
              <w:bottom w:w="90" w:type="dxa"/>
              <w:end w:w="110" w:type="dxa"/>
            </w:tcMar>
            <w:vAlign w:val="center"/>
          </w:tcPr>
          <w:p>
            <w:pPr>
              <w:spacing w:after="0"/>
            </w:pPr>
            <w:r>
              <w:rPr>
                <w:sz w:val="18"/>
              </w:rPr>
              <w:t>Mantiene muchas funciones en modo privilegiado: drivers, sistema de archivos, red, etc.</w:t>
            </w:r>
          </w:p>
        </w:tc>
        <w:tc>
          <w:tcPr>
            <w:tcW w:type="dxa" w:w="5083"/>
            <w:tcMar>
              <w:top w:w="90" w:type="dxa"/>
              <w:start w:w="110" w:type="dxa"/>
              <w:bottom w:w="90" w:type="dxa"/>
              <w:end w:w="110" w:type="dxa"/>
            </w:tcMar>
            <w:vAlign w:val="center"/>
          </w:tcPr>
          <w:p>
            <w:pPr>
              <w:spacing w:after="0"/>
            </w:pPr>
            <w:r>
              <w:rPr>
                <w:sz w:val="18"/>
              </w:rPr>
              <w:t>Deja en modo privilegiado solo lo mínimo indispensable.</w:t>
            </w:r>
          </w:p>
        </w:tc>
      </w:tr>
      <w:tr>
        <w:trPr>
          <w:cantSplit/>
        </w:trPr>
        <w:tc>
          <w:tcPr>
            <w:tcW w:type="dxa" w:w="5083"/>
            <w:tcMar>
              <w:top w:w="90" w:type="dxa"/>
              <w:start w:w="110" w:type="dxa"/>
              <w:bottom w:w="90" w:type="dxa"/>
              <w:end w:w="110" w:type="dxa"/>
            </w:tcMar>
            <w:vAlign w:val="center"/>
            <w:shd w:fill="F5F8FA"/>
          </w:tcPr>
          <w:p>
            <w:pPr>
              <w:spacing w:after="0"/>
            </w:pPr>
            <w:r>
              <w:rPr>
                <w:sz w:val="18"/>
              </w:rPr>
              <w:t>Muchas partes importantes corren dentro del núcleo.</w:t>
            </w:r>
          </w:p>
        </w:tc>
        <w:tc>
          <w:tcPr>
            <w:tcW w:type="dxa" w:w="5083"/>
            <w:tcMar>
              <w:top w:w="90" w:type="dxa"/>
              <w:start w:w="110" w:type="dxa"/>
              <w:bottom w:w="90" w:type="dxa"/>
              <w:end w:w="110" w:type="dxa"/>
            </w:tcMar>
            <w:vAlign w:val="center"/>
            <w:shd w:fill="F5F8FA"/>
          </w:tcPr>
          <w:p>
            <w:pPr>
              <w:spacing w:after="0"/>
            </w:pPr>
            <w:r>
              <w:rPr>
                <w:sz w:val="18"/>
              </w:rPr>
              <w:t>Funciones como drivers, archivos y red pueden ejecutarse en modo usuario.</w:t>
            </w:r>
          </w:p>
        </w:tc>
      </w:tr>
      <w:tr>
        <w:trPr>
          <w:cantSplit/>
        </w:trPr>
        <w:tc>
          <w:tcPr>
            <w:tcW w:type="dxa" w:w="5083"/>
            <w:tcMar>
              <w:top w:w="90" w:type="dxa"/>
              <w:start w:w="110" w:type="dxa"/>
              <w:bottom w:w="90" w:type="dxa"/>
              <w:end w:w="110" w:type="dxa"/>
            </w:tcMar>
            <w:vAlign w:val="center"/>
          </w:tcPr>
          <w:p>
            <w:pPr>
              <w:spacing w:after="0"/>
            </w:pPr>
            <w:r>
              <w:rPr>
                <w:sz w:val="18"/>
              </w:rPr>
              <w:t>Menos separación entre componentes.</w:t>
            </w:r>
          </w:p>
        </w:tc>
        <w:tc>
          <w:tcPr>
            <w:tcW w:type="dxa" w:w="5083"/>
            <w:tcMar>
              <w:top w:w="90" w:type="dxa"/>
              <w:start w:w="110" w:type="dxa"/>
              <w:bottom w:w="90" w:type="dxa"/>
              <w:end w:w="110" w:type="dxa"/>
            </w:tcMar>
            <w:vAlign w:val="center"/>
          </w:tcPr>
          <w:p>
            <w:pPr>
              <w:spacing w:after="0"/>
            </w:pPr>
            <w:r>
              <w:rPr>
                <w:sz w:val="18"/>
              </w:rPr>
              <w:t>Diseño más modular.</w:t>
            </w:r>
          </w:p>
        </w:tc>
      </w:tr>
    </w:tbl>
    <w:p>
      <w:pPr>
        <w:spacing w:after="20"/>
      </w:pPr>
    </w:p>
    <w:p>
      <w:pPr>
        <w:pStyle w:val="Heading2"/>
      </w:pPr>
      <w:r>
        <w:t>Ventaja y desventaja del micronúcleo</w:t>
      </w:r>
    </w:p>
    <w:p>
      <w:pPr>
        <w:pStyle w:val="ListBullet"/>
        <w:spacing w:after="40"/>
      </w:pPr>
      <w:r>
        <w:t>Ventaja: alta modularidad; es más sencillo instalar o depurar un servicio sin detener todo el sistema.</w:t>
      </w:r>
    </w:p>
    <w:p>
      <w:pPr>
        <w:pStyle w:val="ListBullet"/>
        <w:spacing w:after="40"/>
      </w:pPr>
      <w:r>
        <w:t>Desventaja: hay más comunicación interna entre componentes separados, lo que puede generar sobrecarga y reducir el rendimiento.</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Borders>
              <w:top w:val="single" w:sz="12" w:color="2C6EAA"/>
              <w:left w:val="single" w:sz="12" w:color="2C6EAA"/>
              <w:bottom w:val="single" w:sz="12" w:color="2C6EAA"/>
              <w:right w:val="single" w:sz="12" w:color="2C6EAA"/>
            </w:tcBorders>
            <w:tcMar>
              <w:top w:w="120" w:type="dxa"/>
              <w:start w:w="160" w:type="dxa"/>
              <w:bottom w:w="120" w:type="dxa"/>
              <w:end w:w="160" w:type="dxa"/>
            </w:tcMar>
          </w:tcPr>
          <w:p>
            <w:pPr>
              <w:spacing w:after="60"/>
            </w:pPr>
            <w:r>
              <w:rPr>
                <w:b/>
                <w:color w:val="2C6EAA"/>
                <w:sz w:val="21"/>
              </w:rPr>
              <w:t>Frase para memorizar</w:t>
            </w:r>
          </w:p>
          <w:p>
            <w:pPr>
              <w:spacing w:after="0"/>
            </w:pPr>
            <w:r>
              <w:t>Micronúcleo = “solo lo mínimo en modo privilegiado; el resto afuera, en modo usuario”.</w:t>
            </w:r>
          </w:p>
        </w:tc>
      </w:tr>
    </w:tbl>
    <w:p>
      <w:pPr>
        <w:spacing w:after="0"/>
      </w:pPr>
    </w:p>
    <w:p>
      <w:r>
        <w:br w:type="page"/>
      </w:r>
    </w:p>
    <w:p>
      <w:pPr>
        <w:pStyle w:val="Heading1"/>
      </w:pPr>
      <w:r>
        <w:t>17. Lo que tenés que saber SÍ O SÍ</w:t>
      </w:r>
    </w:p>
    <w:p>
      <w:r>
        <w:rPr>
          <w:b w:val="0"/>
        </w:rPr>
        <w:t>Si te queda poco tiempo para estudiar, dominá estas ideas antes que cualquier detalle secundario:</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7324D"/>
            <w:vAlign w:val="center"/>
            <w:tcMar>
              <w:top w:w="90" w:type="dxa"/>
              <w:start w:w="110" w:type="dxa"/>
              <w:bottom w:w="90" w:type="dxa"/>
              <w:end w:w="110" w:type="dxa"/>
            </w:tcMar>
          </w:tcPr>
          <w:p>
            <w:pPr>
              <w:jc w:val="center"/>
            </w:pPr>
            <w:r>
              <w:rPr>
                <w:b/>
                <w:color w:val="FFFFFF"/>
                <w:sz w:val="19"/>
              </w:rPr>
              <w:t>Concepto</w:t>
            </w:r>
          </w:p>
        </w:tc>
        <w:tc>
          <w:tcPr>
            <w:tcW w:type="dxa" w:w="5083"/>
            <w:shd w:fill="17324D"/>
            <w:vAlign w:val="center"/>
            <w:tcMar>
              <w:top w:w="90" w:type="dxa"/>
              <w:start w:w="110" w:type="dxa"/>
              <w:bottom w:w="90" w:type="dxa"/>
              <w:end w:w="110" w:type="dxa"/>
            </w:tcMar>
          </w:tcPr>
          <w:p>
            <w:pPr>
              <w:jc w:val="center"/>
            </w:pPr>
            <w:r>
              <w:rPr>
                <w:b/>
                <w:color w:val="FFFFFF"/>
                <w:sz w:val="19"/>
              </w:rPr>
              <w:t>Respuesta relámpago</w:t>
            </w:r>
          </w:p>
        </w:tc>
      </w:tr>
      <w:tr>
        <w:trPr>
          <w:cantSplit/>
        </w:trPr>
        <w:tc>
          <w:tcPr>
            <w:tcW w:type="dxa" w:w="5083"/>
            <w:tcMar>
              <w:top w:w="90" w:type="dxa"/>
              <w:start w:w="110" w:type="dxa"/>
              <w:bottom w:w="90" w:type="dxa"/>
              <w:end w:w="110" w:type="dxa"/>
            </w:tcMar>
            <w:vAlign w:val="center"/>
          </w:tcPr>
          <w:p>
            <w:pPr>
              <w:spacing w:after="0"/>
            </w:pPr>
            <w:r>
              <w:rPr>
                <w:sz w:val="18"/>
              </w:rPr>
              <w:t>SO</w:t>
            </w:r>
          </w:p>
        </w:tc>
        <w:tc>
          <w:tcPr>
            <w:tcW w:type="dxa" w:w="5083"/>
            <w:tcMar>
              <w:top w:w="90" w:type="dxa"/>
              <w:start w:w="110" w:type="dxa"/>
              <w:bottom w:w="90" w:type="dxa"/>
              <w:end w:w="110" w:type="dxa"/>
            </w:tcMar>
            <w:vAlign w:val="center"/>
          </w:tcPr>
          <w:p>
            <w:pPr>
              <w:spacing w:after="0"/>
            </w:pPr>
            <w:r>
              <w:rPr>
                <w:sz w:val="18"/>
              </w:rPr>
              <w:t>Administra hardware y recursos, controla programas y actúa como interfaz.</w:t>
            </w:r>
          </w:p>
        </w:tc>
      </w:tr>
      <w:tr>
        <w:trPr>
          <w:cantSplit/>
        </w:trPr>
        <w:tc>
          <w:tcPr>
            <w:tcW w:type="dxa" w:w="5083"/>
            <w:tcMar>
              <w:top w:w="90" w:type="dxa"/>
              <w:start w:w="110" w:type="dxa"/>
              <w:bottom w:w="90" w:type="dxa"/>
              <w:end w:w="110" w:type="dxa"/>
            </w:tcMar>
            <w:vAlign w:val="center"/>
            <w:shd w:fill="F5F8FA"/>
          </w:tcPr>
          <w:p>
            <w:pPr>
              <w:spacing w:after="0"/>
            </w:pPr>
            <w:r>
              <w:rPr>
                <w:sz w:val="18"/>
              </w:rPr>
              <w:t>Kernel</w:t>
            </w:r>
          </w:p>
        </w:tc>
        <w:tc>
          <w:tcPr>
            <w:tcW w:type="dxa" w:w="5083"/>
            <w:tcMar>
              <w:top w:w="90" w:type="dxa"/>
              <w:start w:w="110" w:type="dxa"/>
              <w:bottom w:w="90" w:type="dxa"/>
              <w:end w:w="110" w:type="dxa"/>
            </w:tcMar>
            <w:vAlign w:val="center"/>
            <w:shd w:fill="F5F8FA"/>
          </w:tcPr>
          <w:p>
            <w:pPr>
              <w:spacing w:after="0"/>
            </w:pPr>
            <w:r>
              <w:rPr>
                <w:sz w:val="18"/>
              </w:rPr>
              <w:t>Núcleo del SO que permanece en memoria principal y ejecuta funciones esenciales.</w:t>
            </w:r>
          </w:p>
        </w:tc>
      </w:tr>
      <w:tr>
        <w:trPr>
          <w:cantSplit/>
        </w:trPr>
        <w:tc>
          <w:tcPr>
            <w:tcW w:type="dxa" w:w="5083"/>
            <w:tcMar>
              <w:top w:w="90" w:type="dxa"/>
              <w:start w:w="110" w:type="dxa"/>
              <w:bottom w:w="90" w:type="dxa"/>
              <w:end w:w="110" w:type="dxa"/>
            </w:tcMar>
            <w:vAlign w:val="center"/>
          </w:tcPr>
          <w:p>
            <w:pPr>
              <w:spacing w:after="0"/>
            </w:pPr>
            <w:r>
              <w:rPr>
                <w:sz w:val="18"/>
              </w:rPr>
              <w:t>PC</w:t>
            </w:r>
          </w:p>
        </w:tc>
        <w:tc>
          <w:tcPr>
            <w:tcW w:type="dxa" w:w="5083"/>
            <w:tcMar>
              <w:top w:w="90" w:type="dxa"/>
              <w:start w:w="110" w:type="dxa"/>
              <w:bottom w:w="90" w:type="dxa"/>
              <w:end w:w="110" w:type="dxa"/>
            </w:tcMar>
            <w:vAlign w:val="center"/>
          </w:tcPr>
          <w:p>
            <w:pPr>
              <w:spacing w:after="0"/>
            </w:pPr>
            <w:r>
              <w:rPr>
                <w:sz w:val="18"/>
              </w:rPr>
              <w:t>Dirección de la próxima instrucción.</w:t>
            </w:r>
          </w:p>
        </w:tc>
      </w:tr>
      <w:tr>
        <w:trPr>
          <w:cantSplit/>
        </w:trPr>
        <w:tc>
          <w:tcPr>
            <w:tcW w:type="dxa" w:w="5083"/>
            <w:tcMar>
              <w:top w:w="90" w:type="dxa"/>
              <w:start w:w="110" w:type="dxa"/>
              <w:bottom w:w="90" w:type="dxa"/>
              <w:end w:w="110" w:type="dxa"/>
            </w:tcMar>
            <w:vAlign w:val="center"/>
            <w:shd w:fill="F5F8FA"/>
          </w:tcPr>
          <w:p>
            <w:pPr>
              <w:spacing w:after="0"/>
            </w:pPr>
            <w:r>
              <w:rPr>
                <w:sz w:val="18"/>
              </w:rPr>
              <w:t>IR</w:t>
            </w:r>
          </w:p>
        </w:tc>
        <w:tc>
          <w:tcPr>
            <w:tcW w:type="dxa" w:w="5083"/>
            <w:tcMar>
              <w:top w:w="90" w:type="dxa"/>
              <w:start w:w="110" w:type="dxa"/>
              <w:bottom w:w="90" w:type="dxa"/>
              <w:end w:w="110" w:type="dxa"/>
            </w:tcMar>
            <w:vAlign w:val="center"/>
            <w:shd w:fill="F5F8FA"/>
          </w:tcPr>
          <w:p>
            <w:pPr>
              <w:spacing w:after="0"/>
            </w:pPr>
            <w:r>
              <w:rPr>
                <w:sz w:val="18"/>
              </w:rPr>
              <w:t>Instrucción leída/actual.</w:t>
            </w:r>
          </w:p>
        </w:tc>
      </w:tr>
      <w:tr>
        <w:trPr>
          <w:cantSplit/>
        </w:trPr>
        <w:tc>
          <w:tcPr>
            <w:tcW w:type="dxa" w:w="5083"/>
            <w:tcMar>
              <w:top w:w="90" w:type="dxa"/>
              <w:start w:w="110" w:type="dxa"/>
              <w:bottom w:w="90" w:type="dxa"/>
              <w:end w:w="110" w:type="dxa"/>
            </w:tcMar>
            <w:vAlign w:val="center"/>
          </w:tcPr>
          <w:p>
            <w:pPr>
              <w:spacing w:after="0"/>
            </w:pPr>
            <w:r>
              <w:rPr>
                <w:sz w:val="18"/>
              </w:rPr>
              <w:t>PSW</w:t>
            </w:r>
          </w:p>
        </w:tc>
        <w:tc>
          <w:tcPr>
            <w:tcW w:type="dxa" w:w="5083"/>
            <w:tcMar>
              <w:top w:w="90" w:type="dxa"/>
              <w:start w:w="110" w:type="dxa"/>
              <w:bottom w:w="90" w:type="dxa"/>
              <w:end w:w="110" w:type="dxa"/>
            </w:tcMar>
            <w:vAlign w:val="center"/>
          </w:tcPr>
          <w:p>
            <w:pPr>
              <w:spacing w:after="0"/>
            </w:pPr>
            <w:r>
              <w:rPr>
                <w:sz w:val="18"/>
              </w:rPr>
              <w:t>Estado del procesador y flags.</w:t>
            </w:r>
          </w:p>
        </w:tc>
      </w:tr>
      <w:tr>
        <w:trPr>
          <w:cantSplit/>
        </w:trPr>
        <w:tc>
          <w:tcPr>
            <w:tcW w:type="dxa" w:w="5083"/>
            <w:tcMar>
              <w:top w:w="90" w:type="dxa"/>
              <w:start w:w="110" w:type="dxa"/>
              <w:bottom w:w="90" w:type="dxa"/>
              <w:end w:w="110" w:type="dxa"/>
            </w:tcMar>
            <w:vAlign w:val="center"/>
            <w:shd w:fill="F5F8FA"/>
          </w:tcPr>
          <w:p>
            <w:pPr>
              <w:spacing w:after="0"/>
            </w:pPr>
            <w:r>
              <w:rPr>
                <w:sz w:val="18"/>
              </w:rPr>
              <w:t>Interrupción</w:t>
            </w:r>
          </w:p>
        </w:tc>
        <w:tc>
          <w:tcPr>
            <w:tcW w:type="dxa" w:w="5083"/>
            <w:tcMar>
              <w:top w:w="90" w:type="dxa"/>
              <w:start w:w="110" w:type="dxa"/>
              <w:bottom w:w="90" w:type="dxa"/>
              <w:end w:w="110" w:type="dxa"/>
            </w:tcMar>
            <w:vAlign w:val="center"/>
            <w:shd w:fill="F5F8FA"/>
          </w:tcPr>
          <w:p>
            <w:pPr>
              <w:spacing w:after="0"/>
            </w:pPr>
            <w:r>
              <w:rPr>
                <w:sz w:val="18"/>
              </w:rPr>
              <w:t>Pausa controlada de la ejecución para atender un evento; luego se reanuda.</w:t>
            </w:r>
          </w:p>
        </w:tc>
      </w:tr>
      <w:tr>
        <w:trPr>
          <w:cantSplit/>
        </w:trPr>
        <w:tc>
          <w:tcPr>
            <w:tcW w:type="dxa" w:w="5083"/>
            <w:tcMar>
              <w:top w:w="90" w:type="dxa"/>
              <w:start w:w="110" w:type="dxa"/>
              <w:bottom w:w="90" w:type="dxa"/>
              <w:end w:w="110" w:type="dxa"/>
            </w:tcMar>
            <w:vAlign w:val="center"/>
          </w:tcPr>
          <w:p>
            <w:pPr>
              <w:spacing w:after="0"/>
            </w:pPr>
            <w:r>
              <w:rPr>
                <w:sz w:val="18"/>
              </w:rPr>
              <w:t>PC + PSW</w:t>
            </w:r>
          </w:p>
        </w:tc>
        <w:tc>
          <w:tcPr>
            <w:tcW w:type="dxa" w:w="5083"/>
            <w:tcMar>
              <w:top w:w="90" w:type="dxa"/>
              <w:start w:w="110" w:type="dxa"/>
              <w:bottom w:w="90" w:type="dxa"/>
              <w:end w:w="110" w:type="dxa"/>
            </w:tcMar>
            <w:vAlign w:val="center"/>
          </w:tcPr>
          <w:p>
            <w:pPr>
              <w:spacing w:after="0"/>
            </w:pPr>
            <w:r>
              <w:rPr>
                <w:sz w:val="18"/>
              </w:rPr>
              <w:t>Se guardan al atender la interrupción para poder continuar correctamente.</w:t>
            </w:r>
          </w:p>
        </w:tc>
      </w:tr>
      <w:tr>
        <w:trPr>
          <w:cantSplit/>
        </w:trPr>
        <w:tc>
          <w:tcPr>
            <w:tcW w:type="dxa" w:w="5083"/>
            <w:tcMar>
              <w:top w:w="90" w:type="dxa"/>
              <w:start w:w="110" w:type="dxa"/>
              <w:bottom w:w="90" w:type="dxa"/>
              <w:end w:w="110" w:type="dxa"/>
            </w:tcMar>
            <w:vAlign w:val="center"/>
            <w:shd w:fill="F5F8FA"/>
          </w:tcPr>
          <w:p>
            <w:pPr>
              <w:spacing w:after="0"/>
            </w:pPr>
            <w:r>
              <w:rPr>
                <w:sz w:val="18"/>
              </w:rPr>
              <w:t>Caché</w:t>
            </w:r>
          </w:p>
        </w:tc>
        <w:tc>
          <w:tcPr>
            <w:tcW w:type="dxa" w:w="5083"/>
            <w:tcMar>
              <w:top w:w="90" w:type="dxa"/>
              <w:start w:w="110" w:type="dxa"/>
              <w:bottom w:w="90" w:type="dxa"/>
              <w:end w:w="110" w:type="dxa"/>
            </w:tcMar>
            <w:vAlign w:val="center"/>
            <w:shd w:fill="F5F8FA"/>
          </w:tcPr>
          <w:p>
            <w:pPr>
              <w:spacing w:after="0"/>
            </w:pPr>
            <w:r>
              <w:rPr>
                <w:sz w:val="18"/>
              </w:rPr>
              <w:t>Memoria pequeña y rápida entre CPU y memoria principal.</w:t>
            </w:r>
          </w:p>
        </w:tc>
      </w:tr>
      <w:tr>
        <w:trPr>
          <w:cantSplit/>
        </w:trPr>
        <w:tc>
          <w:tcPr>
            <w:tcW w:type="dxa" w:w="5083"/>
            <w:tcMar>
              <w:top w:w="90" w:type="dxa"/>
              <w:start w:w="110" w:type="dxa"/>
              <w:bottom w:w="90" w:type="dxa"/>
              <w:end w:w="110" w:type="dxa"/>
            </w:tcMar>
            <w:vAlign w:val="center"/>
          </w:tcPr>
          <w:p>
            <w:pPr>
              <w:spacing w:after="0"/>
            </w:pPr>
            <w:r>
              <w:rPr>
                <w:sz w:val="18"/>
              </w:rPr>
              <w:t>E/S programada</w:t>
            </w:r>
          </w:p>
        </w:tc>
        <w:tc>
          <w:tcPr>
            <w:tcW w:type="dxa" w:w="5083"/>
            <w:tcMar>
              <w:top w:w="90" w:type="dxa"/>
              <w:start w:w="110" w:type="dxa"/>
              <w:bottom w:w="90" w:type="dxa"/>
              <w:end w:w="110" w:type="dxa"/>
            </w:tcMar>
            <w:vAlign w:val="center"/>
          </w:tcPr>
          <w:p>
            <w:pPr>
              <w:spacing w:after="0"/>
            </w:pPr>
            <w:r>
              <w:rPr>
                <w:sz w:val="18"/>
              </w:rPr>
              <w:t>La CPU pregunta constantemente.</w:t>
            </w:r>
          </w:p>
        </w:tc>
      </w:tr>
      <w:tr>
        <w:trPr>
          <w:cantSplit/>
        </w:trPr>
        <w:tc>
          <w:tcPr>
            <w:tcW w:type="dxa" w:w="5083"/>
            <w:tcMar>
              <w:top w:w="90" w:type="dxa"/>
              <w:start w:w="110" w:type="dxa"/>
              <w:bottom w:w="90" w:type="dxa"/>
              <w:end w:w="110" w:type="dxa"/>
            </w:tcMar>
            <w:vAlign w:val="center"/>
            <w:shd w:fill="F5F8FA"/>
          </w:tcPr>
          <w:p>
            <w:pPr>
              <w:spacing w:after="0"/>
            </w:pPr>
            <w:r>
              <w:rPr>
                <w:sz w:val="18"/>
              </w:rPr>
              <w:t>E/S por interrupciones</w:t>
            </w:r>
          </w:p>
        </w:tc>
        <w:tc>
          <w:tcPr>
            <w:tcW w:type="dxa" w:w="5083"/>
            <w:tcMar>
              <w:top w:w="90" w:type="dxa"/>
              <w:start w:w="110" w:type="dxa"/>
              <w:bottom w:w="90" w:type="dxa"/>
              <w:end w:w="110" w:type="dxa"/>
            </w:tcMar>
            <w:vAlign w:val="center"/>
            <w:shd w:fill="F5F8FA"/>
          </w:tcPr>
          <w:p>
            <w:pPr>
              <w:spacing w:after="0"/>
            </w:pPr>
            <w:r>
              <w:rPr>
                <w:sz w:val="18"/>
              </w:rPr>
              <w:t>El dispositivo avisa.</w:t>
            </w:r>
          </w:p>
        </w:tc>
      </w:tr>
      <w:tr>
        <w:trPr>
          <w:cantSplit/>
        </w:trPr>
        <w:tc>
          <w:tcPr>
            <w:tcW w:type="dxa" w:w="5083"/>
            <w:tcMar>
              <w:top w:w="90" w:type="dxa"/>
              <w:start w:w="110" w:type="dxa"/>
              <w:bottom w:w="90" w:type="dxa"/>
              <w:end w:w="110" w:type="dxa"/>
            </w:tcMar>
            <w:vAlign w:val="center"/>
          </w:tcPr>
          <w:p>
            <w:pPr>
              <w:spacing w:after="0"/>
            </w:pPr>
            <w:r>
              <w:rPr>
                <w:sz w:val="18"/>
              </w:rPr>
              <w:t>DMA</w:t>
            </w:r>
          </w:p>
        </w:tc>
        <w:tc>
          <w:tcPr>
            <w:tcW w:type="dxa" w:w="5083"/>
            <w:tcMar>
              <w:top w:w="90" w:type="dxa"/>
              <w:start w:w="110" w:type="dxa"/>
              <w:bottom w:w="90" w:type="dxa"/>
              <w:end w:w="110" w:type="dxa"/>
            </w:tcMar>
            <w:vAlign w:val="center"/>
          </w:tcPr>
          <w:p>
            <w:pPr>
              <w:spacing w:after="0"/>
            </w:pPr>
            <w:r>
              <w:rPr>
                <w:sz w:val="18"/>
              </w:rPr>
              <w:t>Transferencia directa entre E/S y memoria con poca intervención de CPU.</w:t>
            </w:r>
          </w:p>
        </w:tc>
      </w:tr>
      <w:tr>
        <w:trPr>
          <w:cantSplit/>
        </w:trPr>
        <w:tc>
          <w:tcPr>
            <w:tcW w:type="dxa" w:w="5083"/>
            <w:tcMar>
              <w:top w:w="90" w:type="dxa"/>
              <w:start w:w="110" w:type="dxa"/>
              <w:bottom w:w="90" w:type="dxa"/>
              <w:end w:w="110" w:type="dxa"/>
            </w:tcMar>
            <w:vAlign w:val="center"/>
            <w:shd w:fill="F5F8FA"/>
          </w:tcPr>
          <w:p>
            <w:pPr>
              <w:spacing w:after="0"/>
            </w:pPr>
            <w:r>
              <w:rPr>
                <w:sz w:val="18"/>
              </w:rPr>
              <w:t>Programa</w:t>
            </w:r>
          </w:p>
        </w:tc>
        <w:tc>
          <w:tcPr>
            <w:tcW w:type="dxa" w:w="5083"/>
            <w:tcMar>
              <w:top w:w="90" w:type="dxa"/>
              <w:start w:w="110" w:type="dxa"/>
              <w:bottom w:w="90" w:type="dxa"/>
              <w:end w:w="110" w:type="dxa"/>
            </w:tcMar>
            <w:vAlign w:val="center"/>
            <w:shd w:fill="F5F8FA"/>
          </w:tcPr>
          <w:p>
            <w:pPr>
              <w:spacing w:after="0"/>
            </w:pPr>
            <w:r>
              <w:rPr>
                <w:sz w:val="18"/>
              </w:rPr>
              <w:t>Código almacenado; estático.</w:t>
            </w:r>
          </w:p>
        </w:tc>
      </w:tr>
      <w:tr>
        <w:trPr>
          <w:cantSplit/>
        </w:trPr>
        <w:tc>
          <w:tcPr>
            <w:tcW w:type="dxa" w:w="5083"/>
            <w:tcMar>
              <w:top w:w="90" w:type="dxa"/>
              <w:start w:w="110" w:type="dxa"/>
              <w:bottom w:w="90" w:type="dxa"/>
              <w:end w:w="110" w:type="dxa"/>
            </w:tcMar>
            <w:vAlign w:val="center"/>
          </w:tcPr>
          <w:p>
            <w:pPr>
              <w:spacing w:after="0"/>
            </w:pPr>
            <w:r>
              <w:rPr>
                <w:sz w:val="18"/>
              </w:rPr>
              <w:t>Proceso</w:t>
            </w:r>
          </w:p>
        </w:tc>
        <w:tc>
          <w:tcPr>
            <w:tcW w:type="dxa" w:w="5083"/>
            <w:tcMar>
              <w:top w:w="90" w:type="dxa"/>
              <w:start w:w="110" w:type="dxa"/>
              <w:bottom w:w="90" w:type="dxa"/>
              <w:end w:w="110" w:type="dxa"/>
            </w:tcMar>
            <w:vAlign w:val="center"/>
          </w:tcPr>
          <w:p>
            <w:pPr>
              <w:spacing w:after="0"/>
            </w:pPr>
            <w:r>
              <w:rPr>
                <w:sz w:val="18"/>
              </w:rPr>
              <w:t>Programa en ejecución; tiene estado y recursos.</w:t>
            </w:r>
          </w:p>
        </w:tc>
      </w:tr>
      <w:tr>
        <w:trPr>
          <w:cantSplit/>
        </w:trPr>
        <w:tc>
          <w:tcPr>
            <w:tcW w:type="dxa" w:w="5083"/>
            <w:tcMar>
              <w:top w:w="90" w:type="dxa"/>
              <w:start w:w="110" w:type="dxa"/>
              <w:bottom w:w="90" w:type="dxa"/>
              <w:end w:w="110" w:type="dxa"/>
            </w:tcMar>
            <w:vAlign w:val="center"/>
            <w:shd w:fill="F5F8FA"/>
          </w:tcPr>
          <w:p>
            <w:pPr>
              <w:spacing w:after="0"/>
            </w:pPr>
            <w:r>
              <w:rPr>
                <w:sz w:val="18"/>
              </w:rPr>
              <w:t>Listo</w:t>
            </w:r>
          </w:p>
        </w:tc>
        <w:tc>
          <w:tcPr>
            <w:tcW w:type="dxa" w:w="5083"/>
            <w:tcMar>
              <w:top w:w="90" w:type="dxa"/>
              <w:start w:w="110" w:type="dxa"/>
              <w:bottom w:w="90" w:type="dxa"/>
              <w:end w:w="110" w:type="dxa"/>
            </w:tcMar>
            <w:vAlign w:val="center"/>
            <w:shd w:fill="F5F8FA"/>
          </w:tcPr>
          <w:p>
            <w:pPr>
              <w:spacing w:after="0"/>
            </w:pPr>
            <w:r>
              <w:rPr>
                <w:sz w:val="18"/>
              </w:rPr>
              <w:t>Puede correr, solo espera CPU.</w:t>
            </w:r>
          </w:p>
        </w:tc>
      </w:tr>
      <w:tr>
        <w:trPr>
          <w:cantSplit/>
        </w:trPr>
        <w:tc>
          <w:tcPr>
            <w:tcW w:type="dxa" w:w="5083"/>
            <w:tcMar>
              <w:top w:w="90" w:type="dxa"/>
              <w:start w:w="110" w:type="dxa"/>
              <w:bottom w:w="90" w:type="dxa"/>
              <w:end w:w="110" w:type="dxa"/>
            </w:tcMar>
            <w:vAlign w:val="center"/>
          </w:tcPr>
          <w:p>
            <w:pPr>
              <w:spacing w:after="0"/>
            </w:pPr>
            <w:r>
              <w:rPr>
                <w:sz w:val="18"/>
              </w:rPr>
              <w:t>Bloqueado</w:t>
            </w:r>
          </w:p>
        </w:tc>
        <w:tc>
          <w:tcPr>
            <w:tcW w:type="dxa" w:w="5083"/>
            <w:tcMar>
              <w:top w:w="90" w:type="dxa"/>
              <w:start w:w="110" w:type="dxa"/>
              <w:bottom w:w="90" w:type="dxa"/>
              <w:end w:w="110" w:type="dxa"/>
            </w:tcMar>
            <w:vAlign w:val="center"/>
          </w:tcPr>
          <w:p>
            <w:pPr>
              <w:spacing w:after="0"/>
            </w:pPr>
            <w:r>
              <w:rPr>
                <w:sz w:val="18"/>
              </w:rPr>
              <w:t>No puede correr todavía; espera evento/recurso.</w:t>
            </w:r>
          </w:p>
        </w:tc>
      </w:tr>
      <w:tr>
        <w:trPr>
          <w:cantSplit/>
        </w:trPr>
        <w:tc>
          <w:tcPr>
            <w:tcW w:type="dxa" w:w="5083"/>
            <w:tcMar>
              <w:top w:w="90" w:type="dxa"/>
              <w:start w:w="110" w:type="dxa"/>
              <w:bottom w:w="90" w:type="dxa"/>
              <w:end w:w="110" w:type="dxa"/>
            </w:tcMar>
            <w:vAlign w:val="center"/>
            <w:shd w:fill="F5F8FA"/>
          </w:tcPr>
          <w:p>
            <w:pPr>
              <w:spacing w:after="0"/>
            </w:pPr>
            <w:r>
              <w:rPr>
                <w:sz w:val="18"/>
              </w:rPr>
              <w:t>Cambio de contexto</w:t>
            </w:r>
          </w:p>
        </w:tc>
        <w:tc>
          <w:tcPr>
            <w:tcW w:type="dxa" w:w="5083"/>
            <w:tcMar>
              <w:top w:w="90" w:type="dxa"/>
              <w:start w:w="110" w:type="dxa"/>
              <w:bottom w:w="90" w:type="dxa"/>
              <w:end w:w="110" w:type="dxa"/>
            </w:tcMar>
            <w:vAlign w:val="center"/>
            <w:shd w:fill="F5F8FA"/>
          </w:tcPr>
          <w:p>
            <w:pPr>
              <w:spacing w:after="0"/>
            </w:pPr>
            <w:r>
              <w:rPr>
                <w:sz w:val="18"/>
              </w:rPr>
              <w:t>Guardar el contexto de un proceso y cargar el de otro.</w:t>
            </w:r>
          </w:p>
        </w:tc>
      </w:tr>
      <w:tr>
        <w:trPr>
          <w:cantSplit/>
        </w:trPr>
        <w:tc>
          <w:tcPr>
            <w:tcW w:type="dxa" w:w="5083"/>
            <w:tcMar>
              <w:top w:w="90" w:type="dxa"/>
              <w:start w:w="110" w:type="dxa"/>
              <w:bottom w:w="90" w:type="dxa"/>
              <w:end w:w="110" w:type="dxa"/>
            </w:tcMar>
            <w:vAlign w:val="center"/>
          </w:tcPr>
          <w:p>
            <w:pPr>
              <w:spacing w:after="0"/>
            </w:pPr>
            <w:r>
              <w:rPr>
                <w:sz w:val="18"/>
              </w:rPr>
              <w:t>Planificación</w:t>
            </w:r>
          </w:p>
        </w:tc>
        <w:tc>
          <w:tcPr>
            <w:tcW w:type="dxa" w:w="5083"/>
            <w:tcMar>
              <w:top w:w="90" w:type="dxa"/>
              <w:start w:w="110" w:type="dxa"/>
              <w:bottom w:w="90" w:type="dxa"/>
              <w:end w:w="110" w:type="dxa"/>
            </w:tcMar>
            <w:vAlign w:val="center"/>
          </w:tcPr>
          <w:p>
            <w:pPr>
              <w:spacing w:after="0"/>
            </w:pPr>
            <w:r>
              <w:rPr>
                <w:sz w:val="18"/>
              </w:rPr>
              <w:t>El SO decide qué proceso listo utiliza la CPU.</w:t>
            </w:r>
          </w:p>
        </w:tc>
      </w:tr>
      <w:tr>
        <w:trPr>
          <w:cantSplit/>
        </w:trPr>
        <w:tc>
          <w:tcPr>
            <w:tcW w:type="dxa" w:w="5083"/>
            <w:tcMar>
              <w:top w:w="90" w:type="dxa"/>
              <w:start w:w="110" w:type="dxa"/>
              <w:bottom w:w="90" w:type="dxa"/>
              <w:end w:w="110" w:type="dxa"/>
            </w:tcMar>
            <w:vAlign w:val="center"/>
            <w:shd w:fill="F5F8FA"/>
          </w:tcPr>
          <w:p>
            <w:pPr>
              <w:spacing w:after="0"/>
            </w:pPr>
            <w:r>
              <w:rPr>
                <w:sz w:val="18"/>
              </w:rPr>
              <w:t>Proceso vs. hilo</w:t>
            </w:r>
          </w:p>
        </w:tc>
        <w:tc>
          <w:tcPr>
            <w:tcW w:type="dxa" w:w="5083"/>
            <w:tcMar>
              <w:top w:w="90" w:type="dxa"/>
              <w:start w:w="110" w:type="dxa"/>
              <w:bottom w:w="90" w:type="dxa"/>
              <w:end w:w="110" w:type="dxa"/>
            </w:tcMar>
            <w:vAlign w:val="center"/>
            <w:shd w:fill="F5F8FA"/>
          </w:tcPr>
          <w:p>
            <w:pPr>
              <w:spacing w:after="0"/>
            </w:pPr>
            <w:r>
              <w:rPr>
                <w:sz w:val="18"/>
              </w:rPr>
              <w:t>Proceso posee recursos; hilo es la unidad que se ejecuta.</w:t>
            </w:r>
          </w:p>
        </w:tc>
      </w:tr>
      <w:tr>
        <w:trPr>
          <w:cantSplit/>
        </w:trPr>
        <w:tc>
          <w:tcPr>
            <w:tcW w:type="dxa" w:w="5083"/>
            <w:tcMar>
              <w:top w:w="90" w:type="dxa"/>
              <w:start w:w="110" w:type="dxa"/>
              <w:bottom w:w="90" w:type="dxa"/>
              <w:end w:w="110" w:type="dxa"/>
            </w:tcMar>
            <w:vAlign w:val="center"/>
          </w:tcPr>
          <w:p>
            <w:pPr>
              <w:spacing w:after="0"/>
            </w:pPr>
            <w:r>
              <w:rPr>
                <w:sz w:val="18"/>
              </w:rPr>
              <w:t>SMP</w:t>
            </w:r>
          </w:p>
        </w:tc>
        <w:tc>
          <w:tcPr>
            <w:tcW w:type="dxa" w:w="5083"/>
            <w:tcMar>
              <w:top w:w="90" w:type="dxa"/>
              <w:start w:w="110" w:type="dxa"/>
              <w:bottom w:w="90" w:type="dxa"/>
              <w:end w:w="110" w:type="dxa"/>
            </w:tcMar>
            <w:vAlign w:val="center"/>
          </w:tcPr>
          <w:p>
            <w:pPr>
              <w:spacing w:after="0"/>
            </w:pPr>
            <w:r>
              <w:rPr>
                <w:sz w:val="18"/>
              </w:rPr>
              <w:t>Procesadores equivalentes con memoria compartida.</w:t>
            </w:r>
          </w:p>
        </w:tc>
      </w:tr>
      <w:tr>
        <w:trPr>
          <w:cantSplit/>
        </w:trPr>
        <w:tc>
          <w:tcPr>
            <w:tcW w:type="dxa" w:w="5083"/>
            <w:tcMar>
              <w:top w:w="90" w:type="dxa"/>
              <w:start w:w="110" w:type="dxa"/>
              <w:bottom w:w="90" w:type="dxa"/>
              <w:end w:w="110" w:type="dxa"/>
            </w:tcMar>
            <w:vAlign w:val="center"/>
            <w:shd w:fill="F5F8FA"/>
          </w:tcPr>
          <w:p>
            <w:pPr>
              <w:spacing w:after="0"/>
            </w:pPr>
            <w:r>
              <w:rPr>
                <w:sz w:val="18"/>
              </w:rPr>
              <w:t>Micronúcleo</w:t>
            </w:r>
          </w:p>
        </w:tc>
        <w:tc>
          <w:tcPr>
            <w:tcW w:type="dxa" w:w="5083"/>
            <w:tcMar>
              <w:top w:w="90" w:type="dxa"/>
              <w:start w:w="110" w:type="dxa"/>
              <w:bottom w:w="90" w:type="dxa"/>
              <w:end w:w="110" w:type="dxa"/>
            </w:tcMar>
            <w:vAlign w:val="center"/>
            <w:shd w:fill="F5F8FA"/>
          </w:tcPr>
          <w:p>
            <w:pPr>
              <w:spacing w:after="0"/>
            </w:pPr>
            <w:r>
              <w:rPr>
                <w:sz w:val="18"/>
              </w:rPr>
              <w:t>Solo lo esencial en modo privilegiado; otros servicios en modo usuario.</w:t>
            </w:r>
          </w:p>
        </w:tc>
      </w:tr>
    </w:tbl>
    <w:p>
      <w:pPr>
        <w:spacing w:after="20"/>
      </w:pPr>
    </w:p>
    <w:p>
      <w:pPr>
        <w:pStyle w:val="Heading1"/>
      </w:pPr>
      <w:r>
        <w:t>18. Preguntas probables del parcial — respuestas modelo</w:t>
      </w:r>
    </w:p>
    <w:p>
      <w:pPr>
        <w:spacing w:before="100" w:after="40"/>
      </w:pPr>
      <w:r>
        <w:rPr>
          <w:b/>
          <w:color w:val="17324D"/>
        </w:rPr>
        <w:t>Pregunta: ¿Qué diferencia existe entre un programa y un proceso?</w:t>
      </w:r>
    </w:p>
    <w:p>
      <w:pPr>
        <w:pStyle w:val="Exam"/>
        <w:spacing w:after="100"/>
        <w:ind w:left="259"/>
      </w:pPr>
      <w:r>
        <w:rPr>
          <w:b/>
        </w:rPr>
        <w:t xml:space="preserve">Respuesta sugerida: </w:t>
      </w:r>
      <w:r>
        <w:t>Un programa es un conjunto de instrucciones almacenado y estático; un proceso es ese programa cuando se encuentra en ejecución, con un estado y recursos administrados por el sistema operativo.</w:t>
      </w:r>
    </w:p>
    <w:p>
      <w:pPr>
        <w:spacing w:before="100" w:after="40"/>
      </w:pPr>
      <w:r>
        <w:rPr>
          <w:b/>
          <w:color w:val="17324D"/>
        </w:rPr>
        <w:t>Pregunta: ¿Qué es un proceso dentro de un sistema operativo?</w:t>
      </w:r>
    </w:p>
    <w:p>
      <w:pPr>
        <w:pStyle w:val="Exam"/>
        <w:spacing w:after="100"/>
        <w:ind w:left="259"/>
      </w:pPr>
      <w:r>
        <w:rPr>
          <w:b/>
        </w:rPr>
        <w:t xml:space="preserve">Respuesta sugerida: </w:t>
      </w:r>
      <w:r>
        <w:t>Es un programa en ejecución, relacionado con un conjunto de registros y recursos, cuyo estado y ejecución son controlados por el sistema operativo.</w:t>
      </w:r>
    </w:p>
    <w:p>
      <w:pPr>
        <w:spacing w:before="100" w:after="40"/>
      </w:pPr>
      <w:r>
        <w:rPr>
          <w:b/>
          <w:color w:val="17324D"/>
        </w:rPr>
        <w:t>Pregunta: ¿Por qué el sistema operativo debe administrar el uso de la CPU?</w:t>
      </w:r>
    </w:p>
    <w:p>
      <w:pPr>
        <w:pStyle w:val="Exam"/>
        <w:spacing w:after="100"/>
        <w:ind w:left="259"/>
      </w:pPr>
      <w:r>
        <w:rPr>
          <w:b/>
        </w:rPr>
        <w:t xml:space="preserve">Respuesta sugerida: </w:t>
      </w:r>
      <w:r>
        <w:t>Porque varios procesos pueden necesitarla al mismo tiempo. El SO debe decidir quién la utiliza para evitar monopolios, mantener eficiencia y dar buen tiempo de respuesta.</w:t>
      </w:r>
    </w:p>
    <w:p>
      <w:pPr>
        <w:spacing w:before="100" w:after="40"/>
      </w:pPr>
      <w:r>
        <w:rPr>
          <w:b/>
          <w:color w:val="17324D"/>
        </w:rPr>
        <w:t>Pregunta: Menciona dos ejemplos de interrupciones de hardware.</w:t>
      </w:r>
    </w:p>
    <w:p>
      <w:pPr>
        <w:pStyle w:val="Exam"/>
        <w:spacing w:after="100"/>
        <w:ind w:left="259"/>
      </w:pPr>
      <w:r>
        <w:rPr>
          <w:b/>
        </w:rPr>
        <w:t xml:space="preserve">Respuesta sugerida: </w:t>
      </w:r>
      <w:r>
        <w:t>Una interrupción de E/S, por ejemplo cuando un dispositivo termina una operación, y una interrupción por fallo de hardware, por ejemplo un corte de energía o un error de paridad de memoria.</w:t>
      </w:r>
    </w:p>
    <w:p>
      <w:pPr>
        <w:spacing w:before="100" w:after="40"/>
      </w:pPr>
      <w:r>
        <w:rPr>
          <w:b/>
          <w:color w:val="17324D"/>
        </w:rPr>
        <w:t>Pregunta: ¿Qué información almacena el sistema operativo sobre un proceso?</w:t>
      </w:r>
    </w:p>
    <w:p>
      <w:pPr>
        <w:pStyle w:val="Exam"/>
        <w:spacing w:after="100"/>
        <w:ind w:left="259"/>
      </w:pPr>
      <w:r>
        <w:rPr>
          <w:b/>
        </w:rPr>
        <w:t xml:space="preserve">Respuesta sugerida: </w:t>
      </w:r>
      <w:r>
        <w:t>Mantiene información de control que permite administrarlo: identificador, estado, relación con su proceso padre, información de memoria/recursos, enlaces de planificación y el contexto de registros necesario para continuar su ejecución.</w:t>
      </w:r>
    </w:p>
    <w:p>
      <w:pPr>
        <w:spacing w:before="100" w:after="40"/>
      </w:pPr>
      <w:r>
        <w:rPr>
          <w:b/>
          <w:color w:val="17324D"/>
        </w:rPr>
        <w:t>Pregunta: Describe el estado Nuevo.</w:t>
      </w:r>
    </w:p>
    <w:p>
      <w:pPr>
        <w:pStyle w:val="Exam"/>
        <w:spacing w:after="100"/>
        <w:ind w:left="259"/>
      </w:pPr>
      <w:r>
        <w:rPr>
          <w:b/>
        </w:rPr>
        <w:t xml:space="preserve">Respuesta sugerida: </w:t>
      </w:r>
      <w:r>
        <w:t>El proceso acaba de ser creado y todavía no fue admitido dentro del grupo de procesos ejecutables.</w:t>
      </w:r>
    </w:p>
    <w:p>
      <w:pPr>
        <w:spacing w:before="100" w:after="40"/>
      </w:pPr>
      <w:r>
        <w:rPr>
          <w:b/>
          <w:color w:val="17324D"/>
        </w:rPr>
        <w:t>Pregunta: Describe el estado Listo.</w:t>
      </w:r>
    </w:p>
    <w:p>
      <w:pPr>
        <w:pStyle w:val="Exam"/>
        <w:spacing w:after="100"/>
        <w:ind w:left="259"/>
      </w:pPr>
      <w:r>
        <w:rPr>
          <w:b/>
        </w:rPr>
        <w:t xml:space="preserve">Respuesta sugerida: </w:t>
      </w:r>
      <w:r>
        <w:t>El proceso puede ejecutarse y solo espera que el sistema operativo le asigne la CPU.</w:t>
      </w:r>
    </w:p>
    <w:p>
      <w:pPr>
        <w:spacing w:before="100" w:after="40"/>
      </w:pPr>
      <w:r>
        <w:rPr>
          <w:b/>
          <w:color w:val="17324D"/>
        </w:rPr>
        <w:t>Pregunta: Describe el estado Ejecutando.</w:t>
      </w:r>
    </w:p>
    <w:p>
      <w:pPr>
        <w:pStyle w:val="Exam"/>
        <w:spacing w:after="100"/>
        <w:ind w:left="259"/>
      </w:pPr>
      <w:r>
        <w:rPr>
          <w:b/>
        </w:rPr>
        <w:t xml:space="preserve">Respuesta sugerida: </w:t>
      </w:r>
      <w:r>
        <w:t>El proceso está activo utilizando el procesador en ese momento.</w:t>
      </w:r>
    </w:p>
    <w:p>
      <w:pPr>
        <w:spacing w:before="100" w:after="40"/>
      </w:pPr>
      <w:r>
        <w:rPr>
          <w:b/>
          <w:color w:val="17324D"/>
        </w:rPr>
        <w:t>Pregunta: Describe el estado Bloqueado.</w:t>
      </w:r>
    </w:p>
    <w:p>
      <w:pPr>
        <w:pStyle w:val="Exam"/>
        <w:spacing w:after="100"/>
        <w:ind w:left="259"/>
      </w:pPr>
      <w:r>
        <w:rPr>
          <w:b/>
        </w:rPr>
        <w:t xml:space="preserve">Respuesta sugerida: </w:t>
      </w:r>
      <w:r>
        <w:t>El proceso no puede ejecutarse todavía porque espera un evento, una operación de E/S o algún recurso.</w:t>
      </w:r>
    </w:p>
    <w:p>
      <w:pPr>
        <w:spacing w:before="100" w:after="40"/>
      </w:pPr>
      <w:r>
        <w:rPr>
          <w:b/>
          <w:color w:val="17324D"/>
        </w:rPr>
        <w:t>Pregunta: Describe el estado Terminado.</w:t>
      </w:r>
    </w:p>
    <w:p>
      <w:pPr>
        <w:pStyle w:val="Exam"/>
        <w:spacing w:after="100"/>
        <w:ind w:left="259"/>
      </w:pPr>
      <w:r>
        <w:rPr>
          <w:b/>
        </w:rPr>
        <w:t xml:space="preserve">Respuesta sugerida: </w:t>
      </w:r>
      <w:r>
        <w:t>El proceso finalizó y fue retirado del grupo de procesos ejecutables.</w:t>
      </w:r>
    </w:p>
    <w:p>
      <w:pPr>
        <w:spacing w:before="100" w:after="40"/>
      </w:pPr>
      <w:r>
        <w:rPr>
          <w:b/>
          <w:color w:val="17324D"/>
        </w:rPr>
        <w:t>Pregunta: ¿Qué es un cambio de contexto y por qué es necesario?</w:t>
      </w:r>
    </w:p>
    <w:p>
      <w:pPr>
        <w:pStyle w:val="Exam"/>
        <w:spacing w:after="100"/>
        <w:ind w:left="259"/>
      </w:pPr>
      <w:r>
        <w:rPr>
          <w:b/>
        </w:rPr>
        <w:t xml:space="preserve">Respuesta sugerida: </w:t>
      </w:r>
      <w:r>
        <w:t>Es el cambio de la CPU de un proceso a otro. El SO guarda el estado del proceso actual y restaura el del siguiente. Es necesario para compartir el procesador, atender interrupciones y permitir que varios procesos progresen.</w:t>
      </w:r>
    </w:p>
    <w:p>
      <w:pPr>
        <w:spacing w:before="100" w:after="40"/>
      </w:pPr>
      <w:r>
        <w:rPr>
          <w:b/>
          <w:color w:val="17324D"/>
        </w:rPr>
        <w:t>Pregunta: ¿Qué información debe guardar el sistema operativo cuando ocurre un cambio de contexto?</w:t>
      </w:r>
    </w:p>
    <w:p>
      <w:pPr>
        <w:pStyle w:val="Exam"/>
        <w:spacing w:after="100"/>
        <w:ind w:left="259"/>
      </w:pPr>
      <w:r>
        <w:rPr>
          <w:b/>
        </w:rPr>
        <w:t xml:space="preserve">Respuesta sugerida: </w:t>
      </w:r>
      <w:r>
        <w:t>Debe conservar el contexto necesario para continuar después: los registros y la información de control del proceso. En el procedimiento de interrupción del material se destacan especialmente PC y PSW.</w:t>
      </w:r>
    </w:p>
    <w:p>
      <w:pPr>
        <w:spacing w:before="100" w:after="40"/>
      </w:pPr>
      <w:r>
        <w:rPr>
          <w:b/>
          <w:color w:val="17324D"/>
        </w:rPr>
        <w:t>Pregunta: ¿Qué problemas ocurrirían si el SO no administrara los procesos?</w:t>
      </w:r>
    </w:p>
    <w:p>
      <w:pPr>
        <w:pStyle w:val="Exam"/>
        <w:spacing w:after="100"/>
        <w:ind w:left="259"/>
      </w:pPr>
      <w:r>
        <w:rPr>
          <w:b/>
        </w:rPr>
        <w:t xml:space="preserve">Respuesta sugerida: </w:t>
      </w:r>
      <w:r>
        <w:t>Los procesos competirían sin control por CPU y recursos, algunos podrían monopolizar el procesador, podrían producirse esperas y conflictos, y el sistema perdería estabilidad y capacidad de respuesta.</w:t>
      </w:r>
    </w:p>
    <w:p>
      <w:pPr>
        <w:spacing w:before="100" w:after="40"/>
      </w:pPr>
      <w:r>
        <w:rPr>
          <w:b/>
          <w:color w:val="17324D"/>
        </w:rPr>
        <w:t>Pregunta: ¿Por qué es importante que el SO pueda cambiar entre procesos rápidamente?</w:t>
      </w:r>
    </w:p>
    <w:p>
      <w:pPr>
        <w:pStyle w:val="Exam"/>
        <w:spacing w:after="100"/>
        <w:ind w:left="259"/>
      </w:pPr>
      <w:r>
        <w:rPr>
          <w:b/>
        </w:rPr>
        <w:t xml:space="preserve">Respuesta sugerida: </w:t>
      </w:r>
      <w:r>
        <w:t>Porque así puede repartir el tiempo de CPU, responder a eventos y aprovechar el procesador mientras otros procesos esperan recursos o E/S, dando la sensación de que varias tareas avanzan a la vez.</w:t>
      </w:r>
    </w:p>
    <w:p>
      <w:pPr>
        <w:spacing w:before="100" w:after="40"/>
      </w:pPr>
      <w:r>
        <w:rPr>
          <w:b/>
          <w:color w:val="17324D"/>
        </w:rPr>
        <w:t>Pregunta: ¿Qué es planificación de CPU?</w:t>
      </w:r>
    </w:p>
    <w:p>
      <w:pPr>
        <w:pStyle w:val="Exam"/>
        <w:spacing w:after="100"/>
        <w:ind w:left="259"/>
      </w:pPr>
      <w:r>
        <w:rPr>
          <w:b/>
        </w:rPr>
        <w:t xml:space="preserve">Respuesta sugerida: </w:t>
      </w:r>
      <w:r>
        <w:t>Es la decisión del sistema operativo sobre qué proceso listo obtiene la CPU. Busca eficiencia, equidad y buen tiempo de respuesta.</w:t>
      </w:r>
    </w:p>
    <w:p>
      <w:pPr>
        <w:spacing w:before="100" w:after="40"/>
      </w:pPr>
      <w:r>
        <w:rPr>
          <w:b/>
          <w:color w:val="17324D"/>
        </w:rPr>
        <w:t>Pregunta: ¿Cuál es la diferencia entre un proceso y un hilo?</w:t>
      </w:r>
    </w:p>
    <w:p>
      <w:pPr>
        <w:pStyle w:val="Exam"/>
        <w:spacing w:after="100"/>
        <w:ind w:left="259"/>
      </w:pPr>
      <w:r>
        <w:rPr>
          <w:b/>
        </w:rPr>
        <w:t xml:space="preserve">Respuesta sugerida: </w:t>
      </w:r>
      <w:r>
        <w:t>El proceso posee los recursos, como memoria y archivos abiertos; el hilo es la unidad que se ejecuta dentro del proceso y posee su propia secuencia de instrucciones y estado.</w:t>
      </w:r>
    </w:p>
    <w:p>
      <w:pPr>
        <w:spacing w:before="100" w:after="40"/>
      </w:pPr>
      <w:r>
        <w:rPr>
          <w:b/>
          <w:color w:val="17324D"/>
        </w:rPr>
        <w:t>Pregunta: ¿Qué significa SMP?</w:t>
      </w:r>
    </w:p>
    <w:p>
      <w:pPr>
        <w:pStyle w:val="Exam"/>
        <w:spacing w:after="100"/>
        <w:ind w:left="259"/>
      </w:pPr>
      <w:r>
        <w:rPr>
          <w:b/>
        </w:rPr>
        <w:t xml:space="preserve">Respuesta sugerida: </w:t>
      </w:r>
      <w:r>
        <w:t>Multiprocesamiento simétrico: varios procesadores o núcleos equivalentes que pueden ejecutar procesos y comparten la misma memoria.</w:t>
      </w:r>
    </w:p>
    <w:p>
      <w:pPr>
        <w:spacing w:before="100" w:after="40"/>
      </w:pPr>
      <w:r>
        <w:rPr>
          <w:b/>
          <w:color w:val="17324D"/>
        </w:rPr>
        <w:t>Pregunta: ¿Qué es un micronúcleo?</w:t>
      </w:r>
    </w:p>
    <w:p>
      <w:pPr>
        <w:pStyle w:val="Exam"/>
        <w:spacing w:after="100"/>
        <w:ind w:left="259"/>
      </w:pPr>
      <w:r>
        <w:rPr>
          <w:b/>
        </w:rPr>
        <w:t xml:space="preserve">Respuesta sugerida: </w:t>
      </w:r>
      <w:r>
        <w:t>Es un diseño que mantiene en modo privilegiado solo las funciones mínimas indispensables y ejecuta otros servicios, como drivers o sistema de archivos, en modo usuario.</w:t>
      </w:r>
    </w:p>
    <w:p>
      <w:pPr>
        <w:pStyle w:val="Heading1"/>
      </w:pPr>
      <w:r>
        <w:t>19. Autoevaluación rápida</w:t>
      </w:r>
    </w:p>
    <w:p>
      <w:r>
        <w:rPr>
          <w:b w:val="0"/>
        </w:rPr>
        <w:t>Intentá contestar sin mirar las páginas anteriores. Si dudás en más de cinco, repasá nuevamente las secciones correspondientes.</w:t>
      </w:r>
    </w:p>
    <w:p>
      <w:pPr>
        <w:pStyle w:val="ListBullet"/>
        <w:spacing w:after="40"/>
      </w:pPr>
      <w:r>
        <w:t>¿Qué tres registros son “imprescindibles” y qué guarda cada uno?</w:t>
      </w:r>
    </w:p>
    <w:p>
      <w:pPr>
        <w:pStyle w:val="ListBullet"/>
        <w:spacing w:after="40"/>
      </w:pPr>
      <w:r>
        <w:t>¿Qué diferencia hay entre interrupción de reloj e interrupción de E/S?</w:t>
      </w:r>
    </w:p>
    <w:p>
      <w:pPr>
        <w:pStyle w:val="ListBullet"/>
        <w:spacing w:after="40"/>
      </w:pPr>
      <w:r>
        <w:t>¿Qué se guarda antes de ejecutar una rutina de interrupción?</w:t>
      </w:r>
    </w:p>
    <w:p>
      <w:pPr>
        <w:pStyle w:val="ListBullet"/>
        <w:spacing w:after="40"/>
      </w:pPr>
      <w:r>
        <w:t>¿Cuál es la diferencia entre E/S programada, por interrupciones y DMA?</w:t>
      </w:r>
    </w:p>
    <w:p>
      <w:pPr>
        <w:pStyle w:val="ListBullet"/>
        <w:spacing w:after="40"/>
      </w:pPr>
      <w:r>
        <w:t>¿Por qué existe una jerarquía de memoria?</w:t>
      </w:r>
    </w:p>
    <w:p>
      <w:pPr>
        <w:pStyle w:val="ListBullet"/>
        <w:spacing w:after="40"/>
      </w:pPr>
      <w:r>
        <w:t>¿Qué diferencia hay entre programa y proceso?</w:t>
      </w:r>
    </w:p>
    <w:p>
      <w:pPr>
        <w:pStyle w:val="ListBullet"/>
        <w:spacing w:after="40"/>
      </w:pPr>
      <w:r>
        <w:t>¿Cuál es la diferencia exacta entre Listo y Bloqueado?</w:t>
      </w:r>
    </w:p>
    <w:p>
      <w:pPr>
        <w:pStyle w:val="ListBullet"/>
        <w:spacing w:after="40"/>
      </w:pPr>
      <w:r>
        <w:t>¿Qué transición ocurre cuando un proceso agota su tiempo de CPU?</w:t>
      </w:r>
    </w:p>
    <w:p>
      <w:pPr>
        <w:pStyle w:val="ListBullet"/>
        <w:spacing w:after="40"/>
      </w:pPr>
      <w:r>
        <w:t>¿Qué ocurre con un proceso bloqueado cuando termina la E/S que esperaba?</w:t>
      </w:r>
    </w:p>
    <w:p>
      <w:pPr>
        <w:pStyle w:val="ListBullet"/>
        <w:spacing w:after="40"/>
      </w:pPr>
      <w:r>
        <w:t>¿Por qué necesitamos cambios de contexto?</w:t>
      </w:r>
    </w:p>
    <w:p>
      <w:pPr>
        <w:pStyle w:val="ListBullet"/>
        <w:spacing w:after="40"/>
      </w:pPr>
      <w:r>
        <w:t>¿Qué diferencia existe entre modo usuario y modo núcleo?</w:t>
      </w:r>
    </w:p>
    <w:p>
      <w:pPr>
        <w:pStyle w:val="ListBullet"/>
        <w:spacing w:after="40"/>
      </w:pPr>
      <w:r>
        <w:t>¿Qué diferencia existe entre proceso e hilo?</w:t>
      </w:r>
    </w:p>
    <w:p>
      <w:pPr>
        <w:pStyle w:val="ListBullet"/>
        <w:spacing w:after="40"/>
      </w:pPr>
      <w:r>
        <w:t>¿Quién administra los hilos de nivel de usuario? ¿Y los de nivel de núcleo?</w:t>
      </w:r>
    </w:p>
    <w:p>
      <w:pPr>
        <w:pStyle w:val="ListBullet"/>
        <w:spacing w:after="40"/>
      </w:pPr>
      <w:r>
        <w:t>¿Qué significa que SMP sea “simétrico”?</w:t>
      </w:r>
    </w:p>
    <w:p>
      <w:pPr>
        <w:pStyle w:val="ListBullet"/>
        <w:spacing w:after="40"/>
      </w:pPr>
      <w:r>
        <w:t>¿Cuál es la ventaja y la desventaja principal de un micronúcleo?</w:t>
      </w:r>
    </w:p>
    <w:p>
      <w:pPr>
        <w:pStyle w:val="ListBullet"/>
        <w:spacing w:after="40"/>
      </w:pPr>
      <w:r>
        <w:t>¿Qué diferencia hay entre cifrado y autenticación?</w:t>
      </w:r>
    </w:p>
    <w:p>
      <w:pPr>
        <w:pStyle w:val="Heading1"/>
      </w:pPr>
      <w:r>
        <w:t>20. Repaso final en 2 minutos</w:t>
      </w:r>
    </w:p>
    <w:tbl>
      <w:tblPr>
        <w:tblW w:type="auto" w:w="0"/>
        <w:jc w:val="center"/>
        <w:tblLayout w:type="autofit"/>
        <w:tblLook w:firstColumn="1" w:firstRow="1" w:lastColumn="0" w:lastRow="0" w:noHBand="0" w:noVBand="1" w:val="04A0"/>
      </w:tblPr>
      <w:tblGrid>
        <w:gridCol w:w="10166"/>
      </w:tblGrid>
      <w:tr>
        <w:trPr>
          <w:cantSplit/>
        </w:trPr>
        <w:tc>
          <w:tcPr>
            <w:tcW w:type="dxa" w:w="10166"/>
            <w:shd w:fill="E9F3F8"/>
            <w:tcBorders>
              <w:top w:val="single" w:sz="12" w:color="2C6EAA"/>
              <w:left w:val="single" w:sz="12" w:color="2C6EAA"/>
              <w:bottom w:val="single" w:sz="12" w:color="2C6EAA"/>
              <w:right w:val="single" w:sz="12" w:color="2C6EAA"/>
            </w:tcBorders>
            <w:tcMar>
              <w:top w:w="120" w:type="dxa"/>
              <w:start w:w="160" w:type="dxa"/>
              <w:bottom w:w="120" w:type="dxa"/>
              <w:end w:w="160" w:type="dxa"/>
            </w:tcMar>
          </w:tcPr>
          <w:p>
            <w:pPr>
              <w:spacing w:after="60"/>
            </w:pPr>
            <w:r>
              <w:rPr>
                <w:b/>
                <w:color w:val="2C6EAA"/>
                <w:sz w:val="21"/>
              </w:rPr>
              <w:t>Cadena mental 1: ejecución</w:t>
            </w:r>
          </w:p>
          <w:p>
            <w:pPr>
              <w:spacing w:after="0"/>
            </w:pPr>
            <w:r>
              <w:t>PC indica la próxima instrucción → se lee → IR la contiene → se ejecuta → una interrupción puede detener temporalmente el flujo → se guardan PC y PSW → se atiende el evento → se restaura y continúa.</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0F6F0"/>
            <w:tcBorders>
              <w:top w:val="single" w:sz="12" w:color="2E7D59"/>
              <w:left w:val="single" w:sz="12" w:color="2E7D59"/>
              <w:bottom w:val="single" w:sz="12" w:color="2E7D59"/>
              <w:right w:val="single" w:sz="12" w:color="2E7D59"/>
            </w:tcBorders>
            <w:tcMar>
              <w:top w:w="120" w:type="dxa"/>
              <w:start w:w="160" w:type="dxa"/>
              <w:bottom w:w="120" w:type="dxa"/>
              <w:end w:w="160" w:type="dxa"/>
            </w:tcMar>
          </w:tcPr>
          <w:p>
            <w:pPr>
              <w:spacing w:after="60"/>
            </w:pPr>
            <w:r>
              <w:rPr>
                <w:b/>
                <w:color w:val="2E7D59"/>
                <w:sz w:val="21"/>
              </w:rPr>
              <w:t>Cadena mental 2: procesos</w:t>
            </w:r>
          </w:p>
          <w:p>
            <w:pPr>
              <w:spacing w:after="0"/>
            </w:pPr>
            <w:r>
              <w:t>Programa → se crea un proceso → Nuevo → Listo → Ejecutando → puede Bloquearse o volver a Listo → finalmente Terminado. El SO planifica quién usa la CPU y realiza cambios de contexto.</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4DD"/>
            <w:tcBorders>
              <w:top w:val="single" w:sz="12" w:color="D79D32"/>
              <w:left w:val="single" w:sz="12" w:color="D79D32"/>
              <w:bottom w:val="single" w:sz="12" w:color="D79D32"/>
              <w:right w:val="single" w:sz="12" w:color="D79D32"/>
            </w:tcBorders>
            <w:tcMar>
              <w:top w:w="120" w:type="dxa"/>
              <w:start w:w="160" w:type="dxa"/>
              <w:bottom w:w="120" w:type="dxa"/>
              <w:end w:w="160" w:type="dxa"/>
            </w:tcMar>
          </w:tcPr>
          <w:p>
            <w:pPr>
              <w:spacing w:after="60"/>
            </w:pPr>
            <w:r>
              <w:rPr>
                <w:b/>
                <w:color w:val="D79D32"/>
                <w:sz w:val="21"/>
              </w:rPr>
              <w:t>Cadena mental 3: concurrencia</w:t>
            </w:r>
          </w:p>
          <w:p>
            <w:pPr>
              <w:spacing w:after="0"/>
            </w:pPr>
            <w:r>
              <w:t>Proceso = dueño de recursos. Hilo = unidad de ejecución. Multihilos = varios hilos dentro de un proceso. SMP = varios núcleos equivalentes compartiendo memoria.</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6EEF8"/>
            <w:tcBorders>
              <w:top w:val="single" w:sz="12" w:color="76528B"/>
              <w:left w:val="single" w:sz="12" w:color="76528B"/>
              <w:bottom w:val="single" w:sz="12" w:color="76528B"/>
              <w:right w:val="single" w:sz="12" w:color="76528B"/>
            </w:tcBorders>
            <w:tcMar>
              <w:top w:w="120" w:type="dxa"/>
              <w:start w:w="160" w:type="dxa"/>
              <w:bottom w:w="120" w:type="dxa"/>
              <w:end w:w="160" w:type="dxa"/>
            </w:tcMar>
          </w:tcPr>
          <w:p>
            <w:pPr>
              <w:spacing w:after="60"/>
            </w:pPr>
            <w:r>
              <w:rPr>
                <w:b/>
                <w:color w:val="76528B"/>
                <w:sz w:val="21"/>
              </w:rPr>
              <w:t>Cadena mental 4: arquitectura</w:t>
            </w:r>
          </w:p>
          <w:p>
            <w:pPr>
              <w:spacing w:after="0"/>
            </w:pPr>
            <w:r>
              <w:t>Núcleo tradicional mantiene muchas funciones privilegiadas. Micronúcleo deja privilegiado solo lo mínimo y mueve otros servicios a modo usuario.</w:t>
            </w:r>
          </w:p>
        </w:tc>
      </w:tr>
    </w:tbl>
    <w:p>
      <w:pPr>
        <w:spacing w:after="0"/>
      </w:pPr>
    </w:p>
    <w:p>
      <w:pPr>
        <w:jc w:val="center"/>
      </w:pPr>
      <w:r>
        <w:rPr>
          <w:b/>
          <w:color w:val="17324D"/>
        </w:rPr>
        <w:t>Fin del resumen. Estudiá primero las secciones 4, 8, 9, 10, 12, 14, 15 y 16 si tu tiempo es limitado.</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Material de estudio elaborado a partir de las clases proporcionadas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670"/>
        <w:sz w:val="16"/>
      </w:rPr>
      <w:t>SISTEMAS OPERATIVOS · RESUMEN PARA EL 1.er PARCIAL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25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C6EA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A7F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
    <w:name w:val="Key"/>
    <w:rPr>
      <w:rFonts w:ascii="Aptos" w:hAnsi="Aptos"/>
      <w:b/>
      <w:color w:val="17324D"/>
      <w:sz w:val="22"/>
    </w:rPr>
  </w:style>
  <w:style w:type="paragraph" w:customStyle="1" w:styleId="Small">
    <w:name w:val="Small"/>
    <w:rPr>
      <w:rFonts w:ascii="Aptos" w:hAnsi="Aptos"/>
      <w:b w:val="0"/>
      <w:color w:val="5B6670"/>
      <w:sz w:val="17"/>
    </w:rPr>
  </w:style>
  <w:style w:type="paragraph" w:customStyle="1" w:styleId="Exam">
    <w:name w:val="Exam"/>
    <w:rPr>
      <w:rFonts w:ascii="Aptos" w:hAnsi="Aptos"/>
      <w:b w:val="0"/>
      <w:color w:val="1E252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completo para el 1.er Parcial - Sistemas Operativos</dc:title>
  <dc:subject>Unidad 1 y Unidad 2</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