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6B1" w:rsidRDefault="00AD10C4">
      <w:pPr>
        <w:pStyle w:val="Ttulo1"/>
      </w:pPr>
      <w:r>
        <w:t xml:space="preserve">Sistema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para USF </w:t>
      </w:r>
    </w:p>
    <w:p w:rsidR="00AD10C4" w:rsidRPr="00AD10C4" w:rsidRDefault="00AD10C4" w:rsidP="00AD10C4">
      <w:r>
        <w:t xml:space="preserve">(USF) </w:t>
      </w:r>
      <w:r w:rsidRPr="00AD10C4">
        <w:t xml:space="preserve">Unidad de </w:t>
      </w:r>
      <w:proofErr w:type="spellStart"/>
      <w:r w:rsidRPr="00AD10C4">
        <w:t>Salud</w:t>
      </w:r>
      <w:proofErr w:type="spellEnd"/>
      <w:r w:rsidRPr="00AD10C4">
        <w:t xml:space="preserve"> de la Familia. Son los </w:t>
      </w:r>
      <w:proofErr w:type="spellStart"/>
      <w:r w:rsidRPr="00AD10C4">
        <w:t>centros</w:t>
      </w:r>
      <w:proofErr w:type="spellEnd"/>
      <w:r w:rsidRPr="00AD10C4">
        <w:t xml:space="preserve"> de </w:t>
      </w:r>
      <w:proofErr w:type="spellStart"/>
      <w:r w:rsidRPr="00AD10C4">
        <w:t>atención</w:t>
      </w:r>
      <w:proofErr w:type="spellEnd"/>
      <w:r w:rsidRPr="00AD10C4">
        <w:t xml:space="preserve"> </w:t>
      </w:r>
      <w:proofErr w:type="spellStart"/>
      <w:r w:rsidRPr="00AD10C4">
        <w:t>primaria</w:t>
      </w:r>
      <w:proofErr w:type="spellEnd"/>
      <w:r w:rsidRPr="00AD10C4">
        <w:t xml:space="preserve"> y el primer punto de </w:t>
      </w:r>
      <w:proofErr w:type="spellStart"/>
      <w:r w:rsidRPr="00AD10C4">
        <w:t>contacto</w:t>
      </w:r>
      <w:proofErr w:type="spellEnd"/>
      <w:r w:rsidRPr="00AD10C4">
        <w:t xml:space="preserve"> de la </w:t>
      </w:r>
      <w:proofErr w:type="spellStart"/>
      <w:r w:rsidRPr="00AD10C4">
        <w:t>comunidad</w:t>
      </w:r>
      <w:proofErr w:type="spellEnd"/>
      <w:r w:rsidRPr="00AD10C4">
        <w:t xml:space="preserve"> con el </w:t>
      </w:r>
      <w:proofErr w:type="spellStart"/>
      <w:r w:rsidRPr="00AD10C4">
        <w:t>sistema</w:t>
      </w:r>
      <w:proofErr w:type="spellEnd"/>
      <w:r w:rsidRPr="00AD10C4">
        <w:t xml:space="preserve"> de </w:t>
      </w:r>
      <w:proofErr w:type="spellStart"/>
      <w:r w:rsidRPr="00AD10C4">
        <w:t>salud</w:t>
      </w:r>
      <w:proofErr w:type="spellEnd"/>
      <w:r w:rsidRPr="00AD10C4">
        <w:t xml:space="preserve"> </w:t>
      </w:r>
      <w:proofErr w:type="spellStart"/>
      <w:r w:rsidRPr="00AD10C4">
        <w:t>público</w:t>
      </w:r>
      <w:proofErr w:type="spellEnd"/>
    </w:p>
    <w:p w:rsidR="000316B1" w:rsidRDefault="00AD10C4">
      <w:pPr>
        <w:pStyle w:val="Ttulo2"/>
      </w:pPr>
      <w:proofErr w:type="spellStart"/>
      <w:r>
        <w:t>Tema</w:t>
      </w:r>
      <w:proofErr w:type="spellEnd"/>
      <w:r>
        <w:t xml:space="preserve"> </w:t>
      </w:r>
      <w:proofErr w:type="spellStart"/>
      <w:r>
        <w:t>Definido</w:t>
      </w:r>
      <w:proofErr w:type="spellEnd"/>
    </w:p>
    <w:p w:rsidR="000316B1" w:rsidRDefault="00AD10C4">
      <w:r>
        <w:t>Desarrollo de un Sistema de Gestión de Turnos Médicos en C++. El proyecto consiste en una aplicación de consola que permite administrar turnos médicos mediante distintos tipos de usuarios.</w:t>
      </w:r>
    </w:p>
    <w:p w:rsidR="000316B1" w:rsidRDefault="00AD10C4">
      <w:pPr>
        <w:pStyle w:val="Ttulo2"/>
      </w:pPr>
      <w:r>
        <w:t>Portada</w:t>
      </w:r>
    </w:p>
    <w:p w:rsidR="00AD10C4" w:rsidRDefault="00AD10C4">
      <w:r>
        <w:t>Universidad: Americana</w:t>
      </w:r>
      <w:r>
        <w:br/>
        <w:t xml:space="preserve">Carrera: </w:t>
      </w:r>
      <w:proofErr w:type="spellStart"/>
      <w:r>
        <w:t>Ingenieria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Informatica</w:t>
      </w:r>
      <w:r>
        <w:br/>
        <w:t>Materia: Programación Avanzada</w:t>
      </w:r>
      <w:r>
        <w:br/>
        <w:t xml:space="preserve">Proyecto: Sistema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para un </w:t>
      </w:r>
      <w:bookmarkStart w:id="0" w:name="_GoBack"/>
      <w:bookmarkEnd w:id="0"/>
      <w:r>
        <w:br/>
      </w:r>
      <w:proofErr w:type="spellStart"/>
      <w:r>
        <w:t>Integrantes</w:t>
      </w:r>
      <w:proofErr w:type="spellEnd"/>
      <w:r>
        <w:t xml:space="preserve">: </w:t>
      </w:r>
    </w:p>
    <w:p w:rsidR="00AD10C4" w:rsidRDefault="00AD10C4">
      <w:r>
        <w:t>Alessandra Candia</w:t>
      </w:r>
    </w:p>
    <w:p w:rsidR="00AD10C4" w:rsidRDefault="00AD10C4">
      <w:r>
        <w:t>Nicolas Vera</w:t>
      </w:r>
    </w:p>
    <w:p w:rsidR="00AD10C4" w:rsidRDefault="00AD10C4">
      <w:r>
        <w:t>Luciano Burgos</w:t>
      </w:r>
      <w:r>
        <w:br/>
      </w:r>
    </w:p>
    <w:p w:rsidR="00AD10C4" w:rsidRDefault="00AD10C4">
      <w:proofErr w:type="spellStart"/>
      <w:r>
        <w:t>Docente</w:t>
      </w:r>
      <w:proofErr w:type="spellEnd"/>
      <w:r>
        <w:t>: Maria Griselda Romero</w:t>
      </w:r>
    </w:p>
    <w:p w:rsidR="000316B1" w:rsidRDefault="00AD10C4">
      <w:r>
        <w:br/>
        <w:t>Fecha: 17/06/2026</w:t>
      </w:r>
    </w:p>
    <w:p w:rsidR="000316B1" w:rsidRDefault="00AD10C4">
      <w:pPr>
        <w:pStyle w:val="Ttulo2"/>
      </w:pPr>
      <w:r>
        <w:t>Problemática</w:t>
      </w:r>
    </w:p>
    <w:p w:rsidR="000316B1" w:rsidRDefault="00AD10C4">
      <w:r>
        <w:t>La administración manual de turnos médicos puede generar errores, pérdida d</w:t>
      </w:r>
      <w:r>
        <w:t>e información y dificultades para el seguimiento de pacientes.</w:t>
      </w:r>
    </w:p>
    <w:p w:rsidR="000316B1" w:rsidRDefault="00AD10C4">
      <w:pPr>
        <w:pStyle w:val="Ttulo2"/>
      </w:pPr>
      <w:r>
        <w:t>Justificación</w:t>
      </w:r>
    </w:p>
    <w:p w:rsidR="000316B1" w:rsidRDefault="00AD10C4">
      <w:r>
        <w:t>El sistema permite organizar los turnos, reducir errores y automatizar tareas administrativas, aplicando además conceptos de programación en C++.</w:t>
      </w:r>
    </w:p>
    <w:p w:rsidR="000316B1" w:rsidRDefault="00AD10C4">
      <w:pPr>
        <w:pStyle w:val="Ttulo2"/>
      </w:pPr>
      <w:r>
        <w:t>Objetivo General</w:t>
      </w:r>
    </w:p>
    <w:p w:rsidR="000316B1" w:rsidRDefault="00AD10C4">
      <w:r>
        <w:t>Desarrollar un s</w:t>
      </w:r>
      <w:r>
        <w:t>istema de gestión de turnos médicos en C++ que permita registrar, consultar, buscar y cancelar turnos.</w:t>
      </w:r>
    </w:p>
    <w:p w:rsidR="000316B1" w:rsidRDefault="00AD10C4">
      <w:pPr>
        <w:pStyle w:val="Ttulo2"/>
      </w:pPr>
      <w:r>
        <w:t>Objetivos Específicos</w:t>
      </w:r>
    </w:p>
    <w:p w:rsidR="000316B1" w:rsidRDefault="00AD10C4">
      <w:r>
        <w:t>- Implementar inicio de sesión.</w:t>
      </w:r>
      <w:r>
        <w:br/>
        <w:t>- Registrar turnos.</w:t>
      </w:r>
      <w:r>
        <w:br/>
        <w:t>- Consultar información.</w:t>
      </w:r>
      <w:r>
        <w:br/>
      </w:r>
      <w:r>
        <w:lastRenderedPageBreak/>
        <w:t>- Buscar pacientes.</w:t>
      </w:r>
      <w:r>
        <w:br/>
        <w:t>- Cancelar turnos.</w:t>
      </w:r>
      <w:r>
        <w:br/>
        <w:t>- Controlar con</w:t>
      </w:r>
      <w:r>
        <w:t>sultas registradas.</w:t>
      </w:r>
    </w:p>
    <w:p w:rsidR="000316B1" w:rsidRDefault="00AD10C4">
      <w:pPr>
        <w:pStyle w:val="Ttulo2"/>
      </w:pPr>
      <w:r>
        <w:t>Descripción General del Funcionamiento</w:t>
      </w:r>
    </w:p>
    <w:p w:rsidR="000316B1" w:rsidRDefault="00AD10C4">
      <w:r>
        <w:t>El sistema diferencia usuarios médicos y pacientes. Los médicos pueden visualizar y administrar turnos; los pacientes pueden registrar y consultar sus propios turnos.</w:t>
      </w:r>
    </w:p>
    <w:p w:rsidR="000316B1" w:rsidRDefault="00AD10C4">
      <w:pPr>
        <w:pStyle w:val="Ttulo2"/>
      </w:pPr>
      <w:r>
        <w:t>Conclusión</w:t>
      </w:r>
    </w:p>
    <w:p w:rsidR="000316B1" w:rsidRDefault="00AD10C4">
      <w:r>
        <w:t xml:space="preserve">El proyecto cumple </w:t>
      </w:r>
      <w:r>
        <w:t>los requisitos básicos de gestión de turnos médicos y demuestra el uso de estructuras, arreglos, funciones y manejo de cadenas en C++.</w:t>
      </w:r>
    </w:p>
    <w:sectPr w:rsidR="00031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B1"/>
    <w:rsid w:val="00034616"/>
    <w:rsid w:val="0006063C"/>
    <w:rsid w:val="0015074B"/>
    <w:rsid w:val="0029639D"/>
    <w:rsid w:val="00326F90"/>
    <w:rsid w:val="00AA1D8D"/>
    <w:rsid w:val="00AD10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4A082"/>
  <w14:defaultImageDpi w14:val="300"/>
  <w15:docId w15:val="{168B7B57-7E17-45AB-9E70-3E497196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3CE362-E7AD-44DF-A64E-2ADF3AC41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Lab217 PC28</cp:lastModifiedBy>
  <cp:revision>3</cp:revision>
  <dcterms:created xsi:type="dcterms:W3CDTF">2013-12-23T23:15:00Z</dcterms:created>
  <dcterms:modified xsi:type="dcterms:W3CDTF">2026-06-04T00:10:00Z</dcterms:modified>
  <cp:category/>
</cp:coreProperties>
</file>